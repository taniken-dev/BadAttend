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56"/>
        </w:rPr>
        <w:t>BadAttend</w:t>
      </w:r>
    </w:p>
    <w:p>
      <w:pPr>
        <w:jc w:val="center"/>
      </w:pPr>
      <w:r>
        <w:rPr>
          <w:color w:val="455A64"/>
          <w:sz w:val="28"/>
        </w:rPr>
        <w:t>バドミントン部 出欠管理システム</w:t>
      </w:r>
    </w:p>
    <w:p/>
    <w:p>
      <w:pPr>
        <w:jc w:val="center"/>
      </w:pPr>
      <w:r>
        <w:rPr>
          <w:b/>
          <w:color w:val="B71C1C"/>
          <w:sz w:val="36"/>
        </w:rPr>
        <w:t>【 管理者 向けマニュアル 】</w:t>
      </w:r>
    </w:p>
    <w:p/>
    <w:p>
      <w:pPr>
        <w:jc w:val="center"/>
      </w:pPr>
      <w:r>
        <w:rPr>
          <w:b/>
          <w:sz w:val="32"/>
        </w:rPr>
        <w:t>システム管理者マニュアル</w:t>
      </w:r>
    </w:p>
    <w:p/>
    <w:p>
      <w:pPr>
        <w:jc w:val="center"/>
      </w:pPr>
      <w:r>
        <w:rPr>
          <w:color w:val="78909C"/>
          <w:sz w:val="24"/>
        </w:rPr>
        <w:t>2026年9月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pStyle w:val="ListBullet"/>
        <w:ind w:left="283"/>
      </w:pPr>
      <w:r>
        <w:rPr>
          <w:sz w:val="21"/>
        </w:rPr>
        <w:t>1. 管理者の役割と権限</w:t>
      </w:r>
    </w:p>
    <w:p>
      <w:pPr>
        <w:pStyle w:val="ListBullet"/>
        <w:ind w:left="283"/>
      </w:pPr>
      <w:r>
        <w:rPr>
          <w:sz w:val="21"/>
        </w:rPr>
        <w:t>2. メンバー管理画面</w:t>
      </w:r>
    </w:p>
    <w:p>
      <w:pPr>
        <w:pStyle w:val="ListBullet"/>
        <w:ind w:left="283"/>
      </w:pPr>
      <w:r>
        <w:rPr>
          <w:sz w:val="21"/>
        </w:rPr>
        <w:t>3. 新入部員の承認</w:t>
      </w:r>
    </w:p>
    <w:p>
      <w:pPr>
        <w:pStyle w:val="ListBullet"/>
        <w:ind w:left="283"/>
      </w:pPr>
      <w:r>
        <w:rPr>
          <w:sz w:val="21"/>
        </w:rPr>
        <w:t>4. 部員情報の設定</w:t>
      </w:r>
    </w:p>
    <w:p>
      <w:pPr>
        <w:pStyle w:val="ListBullet"/>
        <w:ind w:left="283"/>
      </w:pPr>
      <w:r>
        <w:rPr>
          <w:sz w:val="21"/>
        </w:rPr>
        <w:t>5. 退部処理</w:t>
      </w:r>
    </w:p>
    <w:p>
      <w:pPr>
        <w:pStyle w:val="ListBullet"/>
        <w:ind w:left="283"/>
      </w:pPr>
      <w:r>
        <w:rPr>
          <w:sz w:val="21"/>
        </w:rPr>
        <w:t>6. 技術ランク</w:t>
      </w:r>
    </w:p>
    <w:p>
      <w:pPr>
        <w:pStyle w:val="ListBullet"/>
        <w:ind w:left="283"/>
      </w:pPr>
      <w:r>
        <w:rPr>
          <w:sz w:val="21"/>
        </w:rPr>
        <w:t>7. 意見箱の確認と削除</w:t>
      </w:r>
    </w:p>
    <w:p>
      <w:pPr>
        <w:pStyle w:val="ListBullet"/>
        <w:ind w:left="283"/>
      </w:pPr>
      <w:r>
        <w:rPr>
          <w:sz w:val="21"/>
        </w:rPr>
        <w:t>8. 提出書類の締切</w:t>
      </w:r>
    </w:p>
    <w:p>
      <w:pPr>
        <w:pStyle w:val="ListBullet"/>
        <w:ind w:left="283"/>
      </w:pPr>
      <w:r>
        <w:rPr>
          <w:sz w:val="21"/>
        </w:rPr>
        <w:t>9. 運用KPI</w:t>
      </w:r>
    </w:p>
    <w:p>
      <w:pPr>
        <w:pStyle w:val="ListBullet"/>
        <w:ind w:left="283"/>
      </w:pPr>
      <w:r>
        <w:rPr>
          <w:sz w:val="21"/>
        </w:rPr>
        <w:t>10. 設定・連携について</w:t>
      </w:r>
    </w:p>
    <w:p>
      <w:pPr>
        <w:pStyle w:val="ListBullet"/>
        <w:ind w:left="283"/>
      </w:pPr>
      <w:r>
        <w:rPr>
          <w:sz w:val="21"/>
        </w:rPr>
        <w:t>11. トラブルシューティング</w:t>
      </w:r>
    </w:p>
    <w:p>
      <w:r>
        <w:br w:type="page"/>
      </w:r>
    </w:p>
    <w:p>
      <w:pPr>
        <w:pStyle w:val="Heading1"/>
      </w:pPr>
      <w:r>
        <w:rPr>
          <w:color w:val="B71C1C"/>
        </w:rPr>
        <w:t>1. 管理者の役割と権限</w:t>
      </w:r>
    </w:p>
    <w:p>
      <w:pPr>
        <w:spacing w:after="80"/>
      </w:pPr>
      <w:r>
        <w:rPr>
          <w:sz w:val="21"/>
        </w:rPr>
        <w:t>管理者（admin）はシステム全体を管理します。マネージャーの全機能（実績確定・休止・お知らせ文など）に加えて、次の機能を使えます。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権限</w:t>
            </w:r>
          </w:p>
        </w:tc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説明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メンバー承認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新規登録した人を承認してアプリを使えるようにします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部員情報の設定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表示名・学年・技術ランク・権限・入部日・幹部を設定します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退部処理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退部した部員を一覧から外します（データは保持）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意見箱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匿名で届いた意見を確認・削除します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提出書類の締切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部独自の書類の締切を手動で追加・編集・削除します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運用KPI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締切後連絡率・無連絡欠席率・提出率などの月次データを確認します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D32F2F"/>
          <w:left w:val="single" w:sz="12" w:space="4" w:color="D32F2F"/>
          <w:bottom w:val="single" w:sz="12" w:space="4" w:color="D32F2F"/>
          <w:right w:val="single" w:sz="12" w:space="4" w:color="D32F2F"/>
        </w:pBdr>
      </w:pPr>
      <w:r>
        <w:rPr>
          <w:sz w:val="21"/>
        </w:rPr>
        <w:t>🔐 管理者権限は最小限の人数に留めてください。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2. メンバー管理画面</w:t>
      </w:r>
    </w:p>
    <w:p>
      <w:pPr>
        <w:spacing w:after="80"/>
      </w:pPr>
      <w:r>
        <w:rPr>
          <w:sz w:val="21"/>
        </w:rPr>
        <w:t>スマホは画面下の「メンバー」、パソコンは上のメニューの「メンバー管理」から開きます。上から次の順に並びます。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セクション</w:t>
            </w:r>
          </w:p>
        </w:tc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プロフィール未作成のユーザー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ログインはしたがプロフィールがない人（いるときだけ表示）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承認待ち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新規登録してまだ承認されていない人（いるときだけ表示）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部員一覧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承認済みの部員。「名前で検索...」で絞り込めます。各行で情報を直接編集します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退部済みメンバー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退部処理した人（タップで開く・閲覧のみ）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71C1C"/>
        </w:rPr>
        <w:t>3. 新入部員の承認</w:t>
      </w:r>
    </w:p>
    <w:p>
      <w:pPr>
        <w:spacing w:before="120" w:after="120"/>
        <w:ind w:left="283" w:right="283"/>
        <w:jc w:val="left"/>
        <w:pBdr>
          <w:top w:val="single" w:sz="12" w:space="4" w:color="2196F3"/>
          <w:left w:val="single" w:sz="12" w:space="4" w:color="2196F3"/>
          <w:bottom w:val="single" w:sz="12" w:space="4" w:color="2196F3"/>
          <w:right w:val="single" w:sz="12" w:space="4" w:color="2196F3"/>
        </w:pBdr>
      </w:pPr>
      <w:r>
        <w:rPr>
          <w:sz w:val="21"/>
        </w:rPr>
        <w:t>📋 新入部員がLINEでログインすると「承認待ち」に表示されます。承認するまでアプリを使えないので、早めに対応してください。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メンバー管理を開く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「メンバー」（パソコンは「メンバー管理」）を開きます。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承認待ちを確認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「承認待ち」にLINEネームと学年が表示されます。本人確認ができた人だけ承認してください。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承認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「承認」をタップすると「承認しました」と表示され、本人がアプリを使えるようになります。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学年・表示名を直す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新規登録は1年生・技術ランク3で作られます。部員一覧で学年や表示名を正しく設定してください（4章）。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F57C00"/>
          <w:left w:val="single" w:sz="12" w:space="4" w:color="F57C00"/>
          <w:bottom w:val="single" w:sz="12" w:space="4" w:color="F57C00"/>
          <w:right w:val="single" w:sz="12" w:space="4" w:color="F57C00"/>
        </w:pBdr>
      </w:pPr>
      <w:r>
        <w:rPr>
          <w:sz w:val="21"/>
        </w:rPr>
        <w:t>⚠️ 「拒否」は退部処理と同じ扱いです（確認ダイアログが出て、退部済みメンバーに移ります）。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動画：新入部員の承認（admin-approve.mp4）でも操作の流れを確認できます。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4. 部員情報の設定</w:t>
      </w:r>
    </w:p>
    <w:p>
      <w:pPr>
        <w:spacing w:after="80"/>
      </w:pPr>
      <w:r>
        <w:rPr>
          <w:sz w:val="21"/>
        </w:rPr>
        <w:t>部員一覧の各行で直接変更します。変更するとすぐ保存され、画面下に「〜を更新しました」と表示されます（確認ダイアログはありません）。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302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説明</w:t>
            </w:r>
          </w:p>
        </w:tc>
        <w:tc>
          <w:tcPr>
            <w:tcW w:type="dxa" w:w="302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注意点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表示名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鉛筆アイコンで編集。アプリ上に表示される名前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未設定ならLINEネームが使われます（LINEネームはログインのたびに更新）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学年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1〜4年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毎年4月に更新してください（顧問には表示されません）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技術ランク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1（E級）〜6（S級）、標準は3（C級）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管理者と顧問だけが見られます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権限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部員／マネージャー／管理者／顧問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自分の権限は変更できません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入部日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未設定なら学年から自動計算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出席率を数え始める日になります</w:t>
            </w:r>
          </w:p>
        </w:tc>
      </w:tr>
      <w:tr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幹部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チェックすると体育会の提出書類締切が表示されます</w:t>
            </w:r>
          </w:p>
        </w:tc>
        <w:tc>
          <w:tcPr>
            <w:tcW w:type="dxa" w:w="3024"/>
          </w:tcPr>
          <w:p>
            <w:pPr>
              <w:ind w:left="113"/>
            </w:pPr>
            <w:r>
              <w:rPr>
                <w:sz w:val="21"/>
              </w:rPr>
              <w:t>締切のLINEリマインドも届きます</w:t>
            </w:r>
          </w:p>
        </w:tc>
      </w:tr>
    </w:tbl>
    <w:p/>
    <w:p>
      <w:pPr>
        <w:pStyle w:val="Heading2"/>
      </w:pPr>
      <w:r>
        <w:t>権限ごとにできること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権限</w:t>
            </w:r>
          </w:p>
        </w:tc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主な機能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自分の出欠連絡・ホーム/カレンダー/メンバー一覧の閲覧・意見箱への投稿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マネージャー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部員の機能＋実績確定・修正・未提出者の実績登録・練習の休止・締切のお知らせ文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管理者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マネージャーの機能＋承認・部員情報の設定・退部処理・意見箱の確認/削除・提出書類の締切管理・運用KPI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顧問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閲覧のみ（出欠連絡はできません）。技術ランクも見られます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動画：部員情報の設定（admin-members.mp4）でも操作の流れを確認できます。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5. 退部処理</w:t>
      </w:r>
    </w:p>
    <w:p>
      <w:pPr>
        <w:spacing w:after="80"/>
      </w:pPr>
      <w:r>
        <w:rPr>
          <w:sz w:val="21"/>
        </w:rPr>
        <w:t>退部した部員は「退部処理」で一覧から外します。出席記録などのデータは消えずに保持されます。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対象を探す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部員一覧で対象の部員を探します（「名前で検索...」が便利です）。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退部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行の「退部」（スマホはゴミ箱アイコン）をタップします。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確認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「〇〇を退部処理しますか？」と確認が出るので、OKを押します。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完了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「〇〇 を退部処理しました」と表示され、「退部済みメンバー」に移ります。ランキングや未提出者一覧からも外れます。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F57C00"/>
          <w:left w:val="single" w:sz="12" w:space="4" w:color="F57C00"/>
          <w:bottom w:val="single" w:sz="12" w:space="4" w:color="F57C00"/>
          <w:right w:val="single" w:sz="12" w:space="4" w:color="F57C00"/>
        </w:pBdr>
      </w:pPr>
      <w:r>
        <w:rPr>
          <w:sz w:val="21"/>
        </w:rPr>
        <w:t>⚠️ 自分自身と、他の管理者は退部処理できません（先に権限を変更してください）。アプリには元に戻す機能がないので、戻す場合はシステム担当に依頼してください。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動画：退部処理（admin-retire.mp4）でも操作の流れを確認できます。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6. 技術ランク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ランク</w:t>
            </w:r>
          </w:p>
        </w:tc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表示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6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S級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5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A級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4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B級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3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C級（標準）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2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D級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1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E級</w:t>
            </w:r>
          </w:p>
        </w:tc>
      </w:tr>
    </w:tbl>
    <w:p/>
    <w:p>
      <w:pPr>
        <w:spacing w:after="80"/>
      </w:pPr>
      <w:r>
        <w:rPr>
          <w:sz w:val="21"/>
        </w:rPr>
        <w:t>技術ランクは管理者と顧問だけがメンバー画面で見られます。ランキングは出席率だけで並び、技術ランクは使われません。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7. 意見箱の確認と削除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スマホは「その他」、パソコンは歯車アイコンから「【管理者】届いた意見を確認」をタップします。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読む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「意見箱の確認」に、タイトル・投稿日時・本文がすべて表示されます。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削除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不要な投稿はゴミ箱アイコンをタップし、確認で OK を押すと削除されます（元に戻せません）。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388E3C"/>
          <w:left w:val="single" w:sz="12" w:space="4" w:color="388E3C"/>
          <w:bottom w:val="single" w:sz="12" w:space="4" w:color="388E3C"/>
          <w:right w:val="single" w:sz="12" w:space="4" w:color="388E3C"/>
        </w:pBdr>
      </w:pPr>
      <w:r>
        <w:rPr>
          <w:sz w:val="21"/>
        </w:rPr>
        <w:t>🔒 送った人は記録されていません。内容から個人を特定しようとしないでください。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動画：届いた意見の確認（admin-suggestions.mp4）でも操作の流れを確認できます。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8. 提出書類の締切</w:t>
      </w:r>
    </w:p>
    <w:p>
      <w:pPr>
        <w:spacing w:after="80"/>
      </w:pPr>
      <w:r>
        <w:rPr>
          <w:sz w:val="21"/>
        </w:rPr>
        <w:t>ホームの「提出書類の締切（体育会）」カードは、管理者と幹部だけに表示されます。体育会HPの締切は毎日自動で取り込まれ、7日前・3日前・前日・当日にLINEでリマインドが届きます。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追加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カードの「追加」をタップし、書類名と締切日時を入力して「追加」します（HPに載らない部独自の書類用）。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編集・削除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手動で追加した書類（「手動」ラベル）は鉛筆アイコンで編集、ゴミ箱アイコンで削除できます。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提出済みにする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提出したらチェックボタン（提出しました）をタップします。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動画：提出書類の締切（admin-deadlines.mp4）でも操作の流れを確認できます。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9. 運用KPI</w:t>
      </w:r>
    </w:p>
    <w:p>
      <w:pPr>
        <w:spacing w:after="80"/>
      </w:pPr>
      <w:r>
        <w:rPr>
          <w:sz w:val="21"/>
        </w:rPr>
        <w:t>「【管理者】運用KPI」から、締切後連絡率・無連絡欠席率・提出率、出席率の推移、月次データを確認できます（閲覧のみ）。</w:t>
      </w:r>
    </w:p>
    <w:p/>
    <w:p>
      <w:pPr>
        <w:pStyle w:val="Heading1"/>
      </w:pPr>
      <w:r>
        <w:rPr>
          <w:color w:val="B71C1C"/>
        </w:rPr>
        <w:t>10. 設定・連携について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練習予定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Googleカレンダーから自動で取り込まれます。予定の追加・変更はGoogleカレンダー側で行います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出欠のルール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2026年9月30日の練習から「土〜火に登録・当日の新規登録不可」のルールが適用されています。締切後の欠席は練習開始まで、遅刻は練習終了の1時間前まで（時刻はGoogleカレンダーの各練習の時間から決まります）。変更はアプリの画面からはできません（システム担当がデータベースで設定）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LINEグループ通知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部員の当日欠席・当日遅刻・締切後の欠席連絡が自動で通知されます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警告・ペナルティ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アプリに操作画面はありません</w:t>
            </w:r>
          </w:p>
        </w:tc>
      </w:tr>
    </w:tbl>
    <w:p/>
    <w:p>
      <w:pPr>
        <w:pStyle w:val="Heading1"/>
      </w:pPr>
      <w:r>
        <w:rPr>
          <w:color w:val="B71C1C"/>
        </w:rPr>
        <w:t>11. トラブルシューティング</w:t>
      </w:r>
    </w:p>
    <w:p>
      <w:r>
        <w:rPr>
          <w:b/>
          <w:color w:val="B71C1C"/>
          <w:sz w:val="22"/>
        </w:rPr>
        <w:t>Q. 部員が「承認待ち」から進めない</w:t>
      </w:r>
    </w:p>
    <w:p>
      <w:pPr>
        <w:spacing w:after="160"/>
        <w:ind w:left="283"/>
      </w:pPr>
      <w:r>
        <w:rPr>
          <w:sz w:val="21"/>
        </w:rPr>
        <w:t>メンバー管理の「承認待ち」で「承認」してください。承認後、本人に「ログイン画面へ」をタップしてもらいます。</w:t>
      </w:r>
    </w:p>
    <w:p>
      <w:r>
        <w:rPr>
          <w:b/>
          <w:color w:val="B71C1C"/>
          <w:sz w:val="22"/>
        </w:rPr>
        <w:t>Q. ランキングが更新されない</w:t>
      </w:r>
    </w:p>
    <w:p>
      <w:pPr>
        <w:spacing w:after="160"/>
        <w:ind w:left="283"/>
      </w:pPr>
      <w:r>
        <w:rPr>
          <w:sz w:val="21"/>
        </w:rPr>
        <w:t>実績が確定されていない可能性があります。カレンダーで未確定の練習日を確認してください。また、全体タブは対象の練習が6回未満の人を表示しません。</w:t>
      </w:r>
    </w:p>
    <w:p>
      <w:r>
        <w:rPr>
          <w:b/>
          <w:color w:val="B71C1C"/>
          <w:sz w:val="22"/>
        </w:rPr>
        <w:t>Q. 部員がログインできない</w:t>
      </w:r>
    </w:p>
    <w:p>
      <w:pPr>
        <w:spacing w:after="160"/>
        <w:ind w:left="283"/>
      </w:pPr>
      <w:r>
        <w:rPr>
          <w:sz w:val="21"/>
        </w:rPr>
        <w:t>LINEアプリが最新か確認してもらってください。解決しない場合は、LINE Developers のチャネル設定とサーバーの環境変数（LINE_CLIENT_ID / LINE_CLIENT_SECRET）をシステム担当が確認します。</w:t>
      </w:r>
    </w:p>
    <w:p>
      <w:r>
        <w:rPr>
          <w:b/>
          <w:color w:val="B71C1C"/>
          <w:sz w:val="22"/>
        </w:rPr>
        <w:t>Q. 締切後に登録したいと言われた</w:t>
      </w:r>
    </w:p>
    <w:p>
      <w:pPr>
        <w:spacing w:after="160"/>
        <w:ind w:left="283"/>
      </w:pPr>
      <w:r>
        <w:rPr>
          <w:sz w:val="21"/>
        </w:rPr>
        <w:t>部員本人は締切後に新規登録できません。必要ならマネージャー・管理者が実績を登録してください。</w:t>
      </w:r>
    </w:p>
    <w:p>
      <w:r>
        <w:rPr>
          <w:b/>
          <w:color w:val="B71C1C"/>
          <w:sz w:val="22"/>
        </w:rPr>
        <w:t>Q. 提出書類が「未取得」になっている</w:t>
      </w:r>
    </w:p>
    <w:p>
      <w:pPr>
        <w:spacing w:after="160"/>
        <w:ind w:left="283"/>
      </w:pPr>
      <w:r>
        <w:rPr>
          <w:sz w:val="21"/>
        </w:rPr>
        <w:t>体育会HPとの同期に失敗しています。体育会HPを直接確認してください。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