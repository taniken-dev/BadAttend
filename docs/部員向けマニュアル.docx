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565C0"/>
          <w:sz w:val="56"/>
        </w:rPr>
        <w:t>BadAttend</w:t>
      </w:r>
    </w:p>
    <w:p>
      <w:pPr>
        <w:jc w:val="center"/>
      </w:pPr>
      <w:r>
        <w:rPr>
          <w:color w:val="455A64"/>
          <w:sz w:val="28"/>
        </w:rPr>
        <w:t>バドミントン部 出欠管理システム</w:t>
      </w:r>
    </w:p>
    <w:p/>
    <w:p>
      <w:pPr>
        <w:jc w:val="center"/>
      </w:pPr>
      <w:r>
        <w:rPr>
          <w:b/>
          <w:color w:val="1565C0"/>
          <w:sz w:val="36"/>
        </w:rPr>
        <w:t>【 部員 向けマニュアル 】</w:t>
      </w:r>
    </w:p>
    <w:p/>
    <w:p>
      <w:pPr>
        <w:jc w:val="center"/>
      </w:pPr>
      <w:r>
        <w:rPr>
          <w:b/>
          <w:sz w:val="32"/>
        </w:rPr>
        <w:t>はじめてでもわかる！出欠連絡マニュアル</w:t>
      </w:r>
    </w:p>
    <w:p/>
    <w:p>
      <w:pPr>
        <w:jc w:val="center"/>
      </w:pPr>
      <w:r>
        <w:rPr>
          <w:color w:val="78909C"/>
          <w:sz w:val="24"/>
        </w:rPr>
        <w:t>2026年9月</w:t>
      </w:r>
    </w:p>
    <w:p>
      <w:r>
        <w:br w:type="page"/>
      </w:r>
    </w:p>
    <w:p>
      <w:pPr>
        <w:pStyle w:val="Heading1"/>
      </w:pPr>
      <w:r>
        <w:t>目次</w:t>
      </w:r>
    </w:p>
    <w:p>
      <w:pPr>
        <w:pStyle w:val="ListBullet"/>
        <w:ind w:left="283"/>
      </w:pPr>
      <w:r>
        <w:rPr>
          <w:sz w:val="21"/>
        </w:rPr>
        <w:t>1. このアプリでできること</w:t>
      </w:r>
    </w:p>
    <w:p>
      <w:pPr>
        <w:pStyle w:val="ListBullet"/>
        <w:ind w:left="283"/>
      </w:pPr>
      <w:r>
        <w:rPr>
          <w:sz w:val="21"/>
        </w:rPr>
        <w:t>2. はじめてログインする</w:t>
      </w:r>
    </w:p>
    <w:p>
      <w:pPr>
        <w:pStyle w:val="ListBullet"/>
        <w:ind w:left="283"/>
      </w:pPr>
      <w:r>
        <w:rPr>
          <w:sz w:val="21"/>
        </w:rPr>
        <w:t>3. ホーム画面の見かた</w:t>
      </w:r>
    </w:p>
    <w:p>
      <w:pPr>
        <w:pStyle w:val="ListBullet"/>
        <w:ind w:left="283"/>
      </w:pPr>
      <w:r>
        <w:rPr>
          <w:sz w:val="21"/>
        </w:rPr>
        <w:t>4. 出欠連絡のルール（最も重要！）</w:t>
      </w:r>
    </w:p>
    <w:p>
      <w:pPr>
        <w:pStyle w:val="ListBullet"/>
        <w:ind w:left="283"/>
      </w:pPr>
      <w:r>
        <w:rPr>
          <w:sz w:val="21"/>
        </w:rPr>
        <w:t>5. 出欠連絡のしかた</w:t>
      </w:r>
    </w:p>
    <w:p>
      <w:pPr>
        <w:pStyle w:val="ListBullet"/>
        <w:ind w:left="283"/>
      </w:pPr>
      <w:r>
        <w:rPr>
          <w:sz w:val="21"/>
        </w:rPr>
        <w:t>6. 連絡した内容を変更する・当日に休むとき</w:t>
      </w:r>
    </w:p>
    <w:p>
      <w:pPr>
        <w:pStyle w:val="ListBullet"/>
        <w:ind w:left="283"/>
      </w:pPr>
      <w:r>
        <w:rPr>
          <w:sz w:val="21"/>
        </w:rPr>
        <w:t>7. 出欠ステータスと出席率</w:t>
      </w:r>
    </w:p>
    <w:p>
      <w:pPr>
        <w:pStyle w:val="ListBullet"/>
        <w:ind w:left="283"/>
      </w:pPr>
      <w:r>
        <w:rPr>
          <w:sz w:val="21"/>
        </w:rPr>
        <w:t>8. カレンダーの見かた・自主練</w:t>
      </w:r>
    </w:p>
    <w:p>
      <w:pPr>
        <w:pStyle w:val="ListBullet"/>
        <w:ind w:left="283"/>
      </w:pPr>
      <w:r>
        <w:rPr>
          <w:sz w:val="21"/>
        </w:rPr>
        <w:t>9. 匿名で意見を送る（意見箱）</w:t>
      </w:r>
    </w:p>
    <w:p>
      <w:pPr>
        <w:pStyle w:val="ListBullet"/>
        <w:ind w:left="283"/>
      </w:pPr>
      <w:r>
        <w:rPr>
          <w:sz w:val="21"/>
        </w:rPr>
        <w:t>10. その他の機能</w:t>
      </w:r>
    </w:p>
    <w:p>
      <w:pPr>
        <w:pStyle w:val="ListBullet"/>
        <w:ind w:left="283"/>
      </w:pPr>
      <w:r>
        <w:rPr>
          <w:sz w:val="21"/>
        </w:rPr>
        <w:t>11. よくある質問（FAQ）</w:t>
      </w:r>
    </w:p>
    <w:p>
      <w:r>
        <w:br w:type="page"/>
      </w:r>
    </w:p>
    <w:p>
      <w:pPr>
        <w:pStyle w:val="Heading1"/>
      </w:pPr>
      <w:r>
        <w:rPr>
          <w:color w:val="1565C0"/>
        </w:rPr>
        <w:t>1. このアプリでできること</w:t>
      </w:r>
    </w:p>
    <w:p>
      <w:pPr>
        <w:spacing w:after="80"/>
      </w:pPr>
      <w:r>
        <w:rPr>
          <w:sz w:val="21"/>
        </w:rPr>
        <w:t>BadAttend（バドアテンド）は、千葉工業大学バドミントン部の出欠連絡と出席状況の確認をスマホやパソコンから行えるシステムです。</w:t>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pPr>
              <w:jc w:val="center"/>
            </w:pPr>
            <w:r>
              <w:rPr>
                <w:b/>
                <w:color w:val="FFFFFF"/>
                <w:sz w:val="21"/>
              </w:rPr>
              <w:t>機能</w:t>
            </w:r>
          </w:p>
        </w:tc>
        <w:tc>
          <w:tcPr>
            <w:tcW w:type="dxa" w:w="4536"/>
            <w:shd w:val="clear" w:color="auto" w:fill="1565C0"/>
          </w:tcPr>
          <w:p>
            <w:pPr>
              <w:jc w:val="center"/>
            </w:pPr>
            <w:r>
              <w:rPr>
                <w:b/>
                <w:color w:val="FFFFFF"/>
                <w:sz w:val="21"/>
              </w:rPr>
              <w:t>説明</w:t>
            </w:r>
          </w:p>
        </w:tc>
      </w:tr>
      <w:tr>
        <w:tc>
          <w:tcPr>
            <w:tcW w:type="dxa" w:w="4536"/>
          </w:tcPr>
          <w:p>
            <w:pPr>
              <w:ind w:left="113"/>
            </w:pPr>
            <w:r>
              <w:rPr>
                <w:sz w:val="21"/>
              </w:rPr>
              <w:t>出欠連絡</w:t>
            </w:r>
          </w:p>
        </w:tc>
        <w:tc>
          <w:tcPr>
            <w:tcW w:type="dxa" w:w="4536"/>
          </w:tcPr>
          <w:p>
            <w:pPr>
              <w:ind w:left="113"/>
            </w:pPr>
            <w:r>
              <w:rPr>
                <w:sz w:val="21"/>
              </w:rPr>
              <w:t>カレンダーから練習日を選んで、出席・遅刻・欠席を連絡します</w:t>
            </w:r>
          </w:p>
        </w:tc>
      </w:tr>
      <w:tr>
        <w:tc>
          <w:tcPr>
            <w:tcW w:type="dxa" w:w="4536"/>
          </w:tcPr>
          <w:p>
            <w:pPr>
              <w:ind w:left="113"/>
            </w:pPr>
            <w:r>
              <w:rPr>
                <w:sz w:val="21"/>
              </w:rPr>
              <w:t>ホーム</w:t>
            </w:r>
          </w:p>
        </w:tc>
        <w:tc>
          <w:tcPr>
            <w:tcW w:type="dxa" w:w="4536"/>
          </w:tcPr>
          <w:p>
            <w:pPr>
              <w:ind w:left="113"/>
            </w:pPr>
            <w:r>
              <w:rPr>
                <w:sz w:val="21"/>
              </w:rPr>
              <w:t>今日の練習の参加予定者、自分の出席状況、出席率ランキングを確認できます</w:t>
            </w:r>
          </w:p>
        </w:tc>
      </w:tr>
      <w:tr>
        <w:tc>
          <w:tcPr>
            <w:tcW w:type="dxa" w:w="4536"/>
          </w:tcPr>
          <w:p>
            <w:pPr>
              <w:ind w:left="113"/>
            </w:pPr>
            <w:r>
              <w:rPr>
                <w:sz w:val="21"/>
              </w:rPr>
              <w:t>カレンダー</w:t>
            </w:r>
          </w:p>
        </w:tc>
        <w:tc>
          <w:tcPr>
            <w:tcW w:type="dxa" w:w="4536"/>
          </w:tcPr>
          <w:p>
            <w:pPr>
              <w:ind w:left="113"/>
            </w:pPr>
            <w:r>
              <w:rPr>
                <w:sz w:val="21"/>
              </w:rPr>
              <w:t>練習・合宿・部会・自主練・大会などの予定と、実績確定済みかどうかを月単位で確認できます</w:t>
            </w:r>
          </w:p>
        </w:tc>
      </w:tr>
      <w:tr>
        <w:tc>
          <w:tcPr>
            <w:tcW w:type="dxa" w:w="4536"/>
          </w:tcPr>
          <w:p>
            <w:pPr>
              <w:ind w:left="113"/>
            </w:pPr>
            <w:r>
              <w:rPr>
                <w:sz w:val="21"/>
              </w:rPr>
              <w:t>メンバー</w:t>
            </w:r>
          </w:p>
        </w:tc>
        <w:tc>
          <w:tcPr>
            <w:tcW w:type="dxa" w:w="4536"/>
          </w:tcPr>
          <w:p>
            <w:pPr>
              <w:ind w:left="113"/>
            </w:pPr>
            <w:r>
              <w:rPr>
                <w:sz w:val="21"/>
              </w:rPr>
              <w:t>部員の一覧を閲覧できます（読み取り専用）</w:t>
            </w:r>
          </w:p>
        </w:tc>
      </w:tr>
      <w:tr>
        <w:tc>
          <w:tcPr>
            <w:tcW w:type="dxa" w:w="4536"/>
          </w:tcPr>
          <w:p>
            <w:pPr>
              <w:ind w:left="113"/>
            </w:pPr>
            <w:r>
              <w:rPr>
                <w:sz w:val="21"/>
              </w:rPr>
              <w:t>出欠ガイド</w:t>
            </w:r>
          </w:p>
        </w:tc>
        <w:tc>
          <w:tcPr>
            <w:tcW w:type="dxa" w:w="4536"/>
          </w:tcPr>
          <w:p>
            <w:pPr>
              <w:ind w:left="113"/>
            </w:pPr>
            <w:r>
              <w:rPr>
                <w:sz w:val="21"/>
              </w:rPr>
              <w:t>出欠連絡のルールをいつでも確認できます</w:t>
            </w:r>
          </w:p>
        </w:tc>
      </w:tr>
      <w:tr>
        <w:tc>
          <w:tcPr>
            <w:tcW w:type="dxa" w:w="4536"/>
          </w:tcPr>
          <w:p>
            <w:pPr>
              <w:ind w:left="113"/>
            </w:pPr>
            <w:r>
              <w:rPr>
                <w:sz w:val="21"/>
              </w:rPr>
              <w:t>ご意見箱</w:t>
            </w:r>
          </w:p>
        </w:tc>
        <w:tc>
          <w:tcPr>
            <w:tcW w:type="dxa" w:w="4536"/>
          </w:tcPr>
          <w:p>
            <w:pPr>
              <w:ind w:left="113"/>
            </w:pPr>
            <w:r>
              <w:rPr>
                <w:sz w:val="21"/>
              </w:rPr>
              <w:t>部への意見・要望を匿名で送れます</w:t>
            </w:r>
          </w:p>
        </w:tc>
      </w:tr>
    </w:tbl>
    <w:p/>
    <w:p>
      <w:pPr>
        <w:pStyle w:val="Heading1"/>
      </w:pPr>
      <w:r>
        <w:rPr>
          <w:color w:val="1565C0"/>
        </w:rPr>
        <w:t>2. はじめてログインする</w:t>
      </w:r>
    </w:p>
    <w:p>
      <w:pPr>
        <w:spacing w:before="120" w:after="120"/>
        <w:ind w:left="283" w:right="283"/>
        <w:jc w:val="left"/>
        <w:pBdr>
          <w:top w:val="single" w:sz="12" w:space="4" w:color="F9A825"/>
          <w:left w:val="single" w:sz="12" w:space="4" w:color="F9A825"/>
          <w:bottom w:val="single" w:sz="12" w:space="4" w:color="F9A825"/>
          <w:right w:val="single" w:sz="12" w:space="4" w:color="F9A825"/>
        </w:pBdr>
      </w:pPr>
      <w:r>
        <w:rPr>
          <w:sz w:val="21"/>
        </w:rPr>
        <w:t>ログインには LINE アカウントを使います。LINEアプリが入ったスマートフォンを用意してください。</w:t>
      </w:r>
    </w:p>
    <w:p/>
    <w:p>
      <w:pPr>
        <w:pStyle w:val="Heading2"/>
      </w:pPr>
      <w:r>
        <w:t>2-1. はじめてのログイン</w:t>
      </w:r>
    </w:p>
    <w:tbl>
      <w:tblPr>
        <w:tblStyle w:val="TableGrid"/>
        <w:tblW w:type="auto" w:w="0"/>
        <w:jc w:val="left"/>
        <w:tblLook w:firstColumn="1" w:firstRow="1" w:lastColumn="0" w:lastRow="0" w:noHBand="0" w:noVBand="1" w:val="04A0"/>
      </w:tblPr>
      <w:tblGrid>
        <w:gridCol w:w="1417"/>
        <w:gridCol w:w="7370"/>
      </w:tblGrid>
      <w:tr>
        <w:tc>
          <w:tcPr>
            <w:tcW w:type="dxa" w:w="4536"/>
            <w:shd w:val="clear" w:color="auto" w:fill="1565C0"/>
          </w:tcPr>
          <w:p>
            <w:pPr>
              <w:jc w:val="center"/>
            </w:pPr>
            <w:r>
              <w:rPr>
                <w:b/>
                <w:color w:val="FFFFFF"/>
                <w:sz w:val="21"/>
              </w:rPr>
              <w:t>手順</w:t>
            </w:r>
          </w:p>
        </w:tc>
        <w:tc>
          <w:tcPr>
            <w:tcW w:type="dxa" w:w="4536"/>
            <w:shd w:val="clear" w:color="auto" w:fill="1565C0"/>
          </w:tcPr>
          <w:p>
            <w:pPr>
              <w:jc w:val="center"/>
            </w:pPr>
            <w:r>
              <w:rPr>
                <w:b/>
                <w:color w:val="FFFFFF"/>
                <w:sz w:val="21"/>
              </w:rPr>
              <w:t>操作内容</w:t>
            </w:r>
          </w:p>
        </w:tc>
      </w:tr>
      <w:tr>
        <w:tc>
          <w:tcPr>
            <w:tcW w:type="dxa" w:w="1417"/>
            <w:shd w:val="clear" w:color="auto" w:fill="E3F2FD"/>
          </w:tcPr>
          <w:p>
            <w:pPr>
              <w:jc w:val="center"/>
            </w:pPr>
            <w:r>
              <w:rPr>
                <w:b/>
                <w:sz w:val="20"/>
              </w:rPr>
              <w:t>Step 1</w:t>
              <w:br/>
              <w:t>サイトを開く</w:t>
            </w:r>
          </w:p>
        </w:tc>
        <w:tc>
          <w:tcPr>
            <w:tcW w:type="dxa" w:w="7370"/>
          </w:tcPr>
          <w:p>
            <w:pPr>
              <w:ind w:left="113"/>
            </w:pPr>
            <w:r>
              <w:rPr>
                <w:sz w:val="21"/>
              </w:rPr>
              <w:t>部から案内されたURLをブラウザで開きます。</w:t>
            </w:r>
          </w:p>
        </w:tc>
      </w:tr>
      <w:tr>
        <w:tc>
          <w:tcPr>
            <w:tcW w:type="dxa" w:w="1417"/>
            <w:shd w:val="clear" w:color="auto" w:fill="E3F2FD"/>
          </w:tcPr>
          <w:p>
            <w:pPr>
              <w:jc w:val="center"/>
            </w:pPr>
            <w:r>
              <w:rPr>
                <w:b/>
                <w:sz w:val="20"/>
              </w:rPr>
              <w:t>Step 2</w:t>
              <w:br/>
              <w:t>LINEでログイン</w:t>
            </w:r>
          </w:p>
        </w:tc>
        <w:tc>
          <w:tcPr>
            <w:tcW w:type="dxa" w:w="7370"/>
          </w:tcPr>
          <w:p>
            <w:pPr>
              <w:ind w:left="113"/>
            </w:pPr>
            <w:r>
              <w:rPr>
                <w:sz w:val="21"/>
              </w:rPr>
              <w:t>「LINEでログイン」ボタンをタップします。ログインすると利用規約とプライバシーポリシーに同意したものとみなされます。</w:t>
            </w:r>
          </w:p>
        </w:tc>
      </w:tr>
      <w:tr>
        <w:tc>
          <w:tcPr>
            <w:tcW w:type="dxa" w:w="1417"/>
            <w:shd w:val="clear" w:color="auto" w:fill="E3F2FD"/>
          </w:tcPr>
          <w:p>
            <w:pPr>
              <w:jc w:val="center"/>
            </w:pPr>
            <w:r>
              <w:rPr>
                <w:b/>
                <w:sz w:val="20"/>
              </w:rPr>
              <w:t>Step 3</w:t>
              <w:br/>
              <w:t>LINEで許可</w:t>
            </w:r>
          </w:p>
        </w:tc>
        <w:tc>
          <w:tcPr>
            <w:tcW w:type="dxa" w:w="7370"/>
          </w:tcPr>
          <w:p>
            <w:pPr>
              <w:ind w:left="113"/>
            </w:pPr>
            <w:r>
              <w:rPr>
                <w:sz w:val="21"/>
              </w:rPr>
              <w:t>LINEの画面でログインを許可します。</w:t>
            </w:r>
          </w:p>
        </w:tc>
      </w:tr>
      <w:tr>
        <w:tc>
          <w:tcPr>
            <w:tcW w:type="dxa" w:w="1417"/>
            <w:shd w:val="clear" w:color="auto" w:fill="E3F2FD"/>
          </w:tcPr>
          <w:p>
            <w:pPr>
              <w:jc w:val="center"/>
            </w:pPr>
            <w:r>
              <w:rPr>
                <w:b/>
                <w:sz w:val="20"/>
              </w:rPr>
              <w:t>Step 4</w:t>
              <w:br/>
              <w:t>承認待ち</w:t>
            </w:r>
          </w:p>
        </w:tc>
        <w:tc>
          <w:tcPr>
            <w:tcW w:type="dxa" w:w="7370"/>
          </w:tcPr>
          <w:p>
            <w:pPr>
              <w:ind w:left="113"/>
            </w:pPr>
            <w:r>
              <w:rPr>
                <w:sz w:val="21"/>
              </w:rPr>
              <w:t>「承認待ち」画面が表示されます。管理者が承認するまで待ちます。名前はLINEの表示名で自動登録され、学年などは管理者が設定します。</w:t>
            </w:r>
          </w:p>
        </w:tc>
      </w:tr>
      <w:tr>
        <w:tc>
          <w:tcPr>
            <w:tcW w:type="dxa" w:w="1417"/>
            <w:shd w:val="clear" w:color="auto" w:fill="E3F2FD"/>
          </w:tcPr>
          <w:p>
            <w:pPr>
              <w:jc w:val="center"/>
            </w:pPr>
            <w:r>
              <w:rPr>
                <w:b/>
                <w:sz w:val="20"/>
              </w:rPr>
              <w:t>Step 5</w:t>
              <w:br/>
              <w:t>承認後</w:t>
            </w:r>
          </w:p>
        </w:tc>
        <w:tc>
          <w:tcPr>
            <w:tcW w:type="dxa" w:w="7370"/>
          </w:tcPr>
          <w:p>
            <w:pPr>
              <w:ind w:left="113"/>
            </w:pPr>
            <w:r>
              <w:rPr>
                <w:sz w:val="21"/>
              </w:rPr>
              <w:t>承認されたら「ログイン画面へ」をタップするか、URLを開き直すとホーム画面に進みます（自動では切り替わりません）。</w:t>
            </w:r>
          </w:p>
        </w:tc>
      </w:tr>
    </w:tbl>
    <w:p/>
    <w:p>
      <w:pPr>
        <w:spacing w:before="120" w:after="120"/>
        <w:ind w:left="283" w:right="283"/>
        <w:jc w:val="left"/>
        <w:pBdr>
          <w:top w:val="single" w:sz="12" w:space="4" w:color="5A55A3"/>
          <w:left w:val="single" w:sz="12" w:space="4" w:color="5A55A3"/>
          <w:bottom w:val="single" w:sz="12" w:space="4" w:color="5A55A3"/>
          <w:right w:val="single" w:sz="12" w:space="4" w:color="5A55A3"/>
        </w:pBdr>
      </w:pPr>
      <w:r>
        <w:rPr>
          <w:sz w:val="21"/>
        </w:rPr>
        <w:t>📹 動画：はじめてのログイン（member-login.mp4）でも操作の流れを確認できます。</w:t>
      </w:r>
    </w:p>
    <w:p>
      <w:pPr>
        <w:pStyle w:val="Heading2"/>
      </w:pPr>
      <w:r>
        <w:t>2-2. 2回目以降</w:t>
      </w:r>
    </w:p>
    <w:p>
      <w:pPr>
        <w:spacing w:after="80"/>
      </w:pPr>
      <w:r>
        <w:rPr>
          <w:sz w:val="21"/>
        </w:rPr>
        <w:t>ログイン状態が残っていれば、URLを開くだけでホーム画面が表示されます。ブックマークやホーム画面への追加（アプリのように使えます）がおすすめです。</w:t>
      </w:r>
    </w:p>
    <w:p>
      <w:r>
        <w:br w:type="page"/>
      </w:r>
    </w:p>
    <w:p>
      <w:pPr>
        <w:pStyle w:val="Heading1"/>
      </w:pPr>
      <w:r>
        <w:rPr>
          <w:color w:val="1565C0"/>
        </w:rPr>
        <w:t>3. ホーム画面の見かた</w:t>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pPr>
              <w:jc w:val="center"/>
            </w:pPr>
            <w:r>
              <w:rPr>
                <w:b/>
                <w:color w:val="FFFFFF"/>
                <w:sz w:val="21"/>
              </w:rPr>
              <w:t>表示エリア</w:t>
            </w:r>
          </w:p>
        </w:tc>
        <w:tc>
          <w:tcPr>
            <w:tcW w:type="dxa" w:w="4536"/>
            <w:shd w:val="clear" w:color="auto" w:fill="1565C0"/>
          </w:tcPr>
          <w:p>
            <w:pPr>
              <w:jc w:val="center"/>
            </w:pPr>
            <w:r>
              <w:rPr>
                <w:b/>
                <w:color w:val="FFFFFF"/>
                <w:sz w:val="21"/>
              </w:rPr>
              <w:t>内容</w:t>
            </w:r>
          </w:p>
        </w:tc>
      </w:tr>
      <w:tr>
        <w:tc>
          <w:tcPr>
            <w:tcW w:type="dxa" w:w="4536"/>
          </w:tcPr>
          <w:p>
            <w:pPr>
              <w:ind w:left="113"/>
            </w:pPr>
            <w:r>
              <w:rPr>
                <w:sz w:val="21"/>
              </w:rPr>
              <w:t>あなたのカード</w:t>
            </w:r>
          </w:p>
        </w:tc>
        <w:tc>
          <w:tcPr>
            <w:tcW w:type="dxa" w:w="4536"/>
          </w:tcPr>
          <w:p>
            <w:pPr>
              <w:ind w:left="113"/>
            </w:pPr>
            <w:r>
              <w:rPr>
                <w:sz w:val="21"/>
              </w:rPr>
              <w:t>イエロー・レッドカードを持っているときだけ表示。今月のイエローと、レッドの枚数が出ます</w:t>
            </w:r>
          </w:p>
        </w:tc>
      </w:tr>
      <w:tr>
        <w:tc>
          <w:tcPr>
            <w:tcW w:type="dxa" w:w="4536"/>
          </w:tcPr>
          <w:p>
            <w:pPr>
              <w:ind w:left="113"/>
            </w:pPr>
            <w:r>
              <w:rPr>
                <w:sz w:val="21"/>
              </w:rPr>
              <w:t>今日の練習</w:t>
            </w:r>
          </w:p>
        </w:tc>
        <w:tc>
          <w:tcPr>
            <w:tcW w:type="dxa" w:w="4536"/>
          </w:tcPr>
          <w:p>
            <w:pPr>
              <w:ind w:left="113"/>
            </w:pPr>
            <w:r>
              <w:rPr>
                <w:sz w:val="21"/>
              </w:rPr>
              <w:t>練習がある日だけ表示。「参加予定」（開始から参加・○時から参加・遅刻）と「欠席連絡あり」の人が分かります。自分がまだ連絡していなければ「出欠連絡」ボタンが出ます</w:t>
            </w:r>
          </w:p>
        </w:tc>
      </w:tr>
      <w:tr>
        <w:tc>
          <w:tcPr>
            <w:tcW w:type="dxa" w:w="4536"/>
          </w:tcPr>
          <w:p>
            <w:pPr>
              <w:ind w:left="113"/>
            </w:pPr>
            <w:r>
              <w:rPr>
                <w:sz w:val="21"/>
              </w:rPr>
              <w:t>自分の出席状況</w:t>
            </w:r>
          </w:p>
        </w:tc>
        <w:tc>
          <w:tcPr>
            <w:tcW w:type="dxa" w:w="4536"/>
          </w:tcPr>
          <w:p>
            <w:pPr>
              <w:ind w:left="113"/>
            </w:pPr>
            <w:r>
              <w:rPr>
                <w:sz w:val="21"/>
              </w:rPr>
              <w:t>出席率（%）と、出席・遅刻・欠席の回数。無連絡欠席があると「無断 N回」と表示されます</w:t>
            </w:r>
          </w:p>
        </w:tc>
      </w:tr>
      <w:tr>
        <w:tc>
          <w:tcPr>
            <w:tcW w:type="dxa" w:w="4536"/>
          </w:tcPr>
          <w:p>
            <w:pPr>
              <w:ind w:left="113"/>
            </w:pPr>
            <w:r>
              <w:rPr>
                <w:sz w:val="21"/>
              </w:rPr>
              <w:t>直近の活動実績</w:t>
            </w:r>
          </w:p>
        </w:tc>
        <w:tc>
          <w:tcPr>
            <w:tcW w:type="dxa" w:w="4536"/>
          </w:tcPr>
          <w:p>
            <w:pPr>
              <w:ind w:left="113"/>
            </w:pPr>
            <w:r>
              <w:rPr>
                <w:sz w:val="21"/>
              </w:rPr>
              <w:t>実績が確定した直近の練習の結果が色付きの丸で並びます</w:t>
            </w:r>
          </w:p>
        </w:tc>
      </w:tr>
      <w:tr>
        <w:tc>
          <w:tcPr>
            <w:tcW w:type="dxa" w:w="4536"/>
          </w:tcPr>
          <w:p>
            <w:pPr>
              <w:ind w:left="113"/>
            </w:pPr>
            <w:r>
              <w:rPr>
                <w:sz w:val="21"/>
              </w:rPr>
              <w:t>出席率ランキング</w:t>
            </w:r>
          </w:p>
        </w:tc>
        <w:tc>
          <w:tcPr>
            <w:tcW w:type="dxa" w:w="4536"/>
          </w:tcPr>
          <w:p>
            <w:pPr>
              <w:ind w:left="113"/>
            </w:pPr>
            <w:r>
              <w:rPr>
                <w:sz w:val="21"/>
              </w:rPr>
              <w:t>「全体」と学年ごとのタブ。全体タブは対象の練習が6回未満の人は表示されません。上位3名は表彰台に表示されます</w:t>
            </w:r>
          </w:p>
        </w:tc>
      </w:tr>
    </w:tbl>
    <w:p/>
    <w:p>
      <w:pPr>
        <w:spacing w:before="120" w:after="120"/>
        <w:ind w:left="283" w:right="283"/>
        <w:jc w:val="left"/>
        <w:pBdr>
          <w:top w:val="single" w:sz="12" w:space="4" w:color="2196F3"/>
          <w:left w:val="single" w:sz="12" w:space="4" w:color="2196F3"/>
          <w:bottom w:val="single" w:sz="12" w:space="4" w:color="2196F3"/>
          <w:right w:val="single" w:sz="12" w:space="4" w:color="2196F3"/>
        </w:pBdr>
      </w:pPr>
      <w:r>
        <w:rPr>
          <w:sz w:val="21"/>
        </w:rPr>
        <w:t>📱 スマホでは画面下のタブ（ホーム／カレンダー／メンバー／その他）、パソコンでは画面上のメニューで移動します。</w:t>
      </w:r>
    </w:p>
    <w:p>
      <w:pPr>
        <w:spacing w:before="120" w:after="120"/>
        <w:ind w:left="283" w:right="283"/>
        <w:jc w:val="left"/>
        <w:pBdr>
          <w:top w:val="single" w:sz="12" w:space="4" w:color="5A55A3"/>
          <w:left w:val="single" w:sz="12" w:space="4" w:color="5A55A3"/>
          <w:bottom w:val="single" w:sz="12" w:space="4" w:color="5A55A3"/>
          <w:right w:val="single" w:sz="12" w:space="4" w:color="5A55A3"/>
        </w:pBdr>
      </w:pPr>
      <w:r>
        <w:rPr>
          <w:sz w:val="21"/>
        </w:rPr>
        <w:t>📹 動画：ホーム画面の見かた（member-home.mp4）でも操作の流れを確認できます。</w:t>
      </w:r>
    </w:p>
    <w:p>
      <w:r>
        <w:br w:type="page"/>
      </w:r>
    </w:p>
    <w:p>
      <w:pPr>
        <w:pStyle w:val="Heading1"/>
      </w:pPr>
      <w:r>
        <w:rPr>
          <w:color w:val="D32F2F"/>
        </w:rPr>
        <w:t>4. 出欠連絡のルール（最も重要！）</w:t>
      </w:r>
    </w:p>
    <w:p>
      <w:pPr>
        <w:spacing w:before="120" w:after="120"/>
        <w:ind w:left="283" w:right="283"/>
        <w:jc w:val="left"/>
        <w:pBdr>
          <w:top w:val="single" w:sz="12" w:space="4" w:color="D32F2F"/>
          <w:left w:val="single" w:sz="12" w:space="4" w:color="D32F2F"/>
          <w:bottom w:val="single" w:sz="12" w:space="4" w:color="D32F2F"/>
          <w:right w:val="single" w:sz="12" w:space="4" w:color="D32F2F"/>
        </w:pBdr>
      </w:pPr>
      <w:r>
        <w:rPr>
          <w:sz w:val="21"/>
        </w:rPr>
        <w:t>⚠️ 締切（火曜 23:59）までに出欠を提出しなかった人は、その練習に参加できず「無連絡欠席」として記録されます。2026年9月30日の練習から、練習当日の新規登録はできません。</w:t>
      </w:r>
    </w:p>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pPr>
              <w:jc w:val="center"/>
            </w:pPr>
            <w:r>
              <w:rPr>
                <w:b/>
                <w:color w:val="FFFFFF"/>
                <w:sz w:val="21"/>
              </w:rPr>
              <w:t>期間</w:t>
            </w:r>
          </w:p>
        </w:tc>
        <w:tc>
          <w:tcPr>
            <w:tcW w:type="dxa" w:w="4536"/>
            <w:shd w:val="clear" w:color="auto" w:fill="1565C0"/>
          </w:tcPr>
          <w:p>
            <w:pPr>
              <w:jc w:val="center"/>
            </w:pPr>
            <w:r>
              <w:rPr>
                <w:b/>
                <w:color w:val="FFFFFF"/>
                <w:sz w:val="21"/>
              </w:rPr>
              <w:t>連絡できること</w:t>
            </w:r>
          </w:p>
        </w:tc>
      </w:tr>
      <w:tr>
        <w:tc>
          <w:tcPr>
            <w:tcW w:type="dxa" w:w="4536"/>
          </w:tcPr>
          <w:p>
            <w:pPr>
              <w:ind w:left="113"/>
            </w:pPr>
            <w:r>
              <w:rPr>
                <w:sz w:val="21"/>
              </w:rPr>
              <w:t>土曜 0:00 〜 火曜 23:59</w:t>
            </w:r>
          </w:p>
        </w:tc>
        <w:tc>
          <w:tcPr>
            <w:tcW w:type="dxa" w:w="4536"/>
          </w:tcPr>
          <w:p>
            <w:pPr>
              <w:ind w:left="113"/>
            </w:pPr>
            <w:r>
              <w:rPr>
                <w:sz w:val="21"/>
              </w:rPr>
              <w:t>その週の水・木・金曜の練習を登録できます（締切は火曜 23:59）</w:t>
            </w:r>
          </w:p>
        </w:tc>
      </w:tr>
      <w:tr>
        <w:tc>
          <w:tcPr>
            <w:tcW w:type="dxa" w:w="4536"/>
          </w:tcPr>
          <w:p>
            <w:pPr>
              <w:ind w:left="113"/>
            </w:pPr>
            <w:r>
              <w:rPr>
                <w:sz w:val="21"/>
              </w:rPr>
              <w:t>締切後 〜 練習開始</w:t>
            </w:r>
          </w:p>
        </w:tc>
        <w:tc>
          <w:tcPr>
            <w:tcW w:type="dxa" w:w="4536"/>
          </w:tcPr>
          <w:p>
            <w:pPr>
              <w:ind w:left="113"/>
            </w:pPr>
            <w:r>
              <w:rPr>
                <w:sz w:val="21"/>
              </w:rPr>
              <w:t>登録済みの人だけ、出席・遅刻→欠席への変更ができます（欠席から出席・遅刻には戻せません）</w:t>
            </w:r>
          </w:p>
        </w:tc>
      </w:tr>
      <w:tr>
        <w:tc>
          <w:tcPr>
            <w:tcW w:type="dxa" w:w="4536"/>
          </w:tcPr>
          <w:p>
            <w:pPr>
              <w:ind w:left="113"/>
            </w:pPr>
            <w:r>
              <w:rPr>
                <w:sz w:val="21"/>
              </w:rPr>
              <w:t>締切後 〜 練習終了の1時間前</w:t>
            </w:r>
          </w:p>
        </w:tc>
        <w:tc>
          <w:tcPr>
            <w:tcW w:type="dxa" w:w="4536"/>
          </w:tcPr>
          <w:p>
            <w:pPr>
              <w:ind w:left="113"/>
            </w:pPr>
            <w:r>
              <w:rPr>
                <w:sz w:val="21"/>
              </w:rPr>
              <w:t>登録済みの人だけ、出席→遅刻への変更（参加予定時刻の変更も）ができます（20時終了なら 19:00 まで）</w:t>
            </w:r>
          </w:p>
        </w:tc>
      </w:tr>
      <w:tr>
        <w:tc>
          <w:tcPr>
            <w:tcW w:type="dxa" w:w="4536"/>
          </w:tcPr>
          <w:p>
            <w:pPr>
              <w:ind w:left="113"/>
            </w:pPr>
            <w:r>
              <w:rPr>
                <w:sz w:val="21"/>
              </w:rPr>
              <w:t>合宿・部会</w:t>
            </w:r>
          </w:p>
        </w:tc>
        <w:tc>
          <w:tcPr>
            <w:tcW w:type="dxa" w:w="4536"/>
          </w:tcPr>
          <w:p>
            <w:pPr>
              <w:ind w:left="113"/>
            </w:pPr>
            <w:r>
              <w:rPr>
                <w:sz w:val="21"/>
              </w:rPr>
              <w:t>スケジュールが公開された後いつでも登録できます</w:t>
            </w:r>
          </w:p>
        </w:tc>
      </w:tr>
      <w:tr>
        <w:tc>
          <w:tcPr>
            <w:tcW w:type="dxa" w:w="4536"/>
          </w:tcPr>
          <w:p>
            <w:pPr>
              <w:ind w:left="113"/>
            </w:pPr>
            <w:r>
              <w:rPr>
                <w:sz w:val="21"/>
              </w:rPr>
              <w:t>自主練</w:t>
            </w:r>
          </w:p>
        </w:tc>
        <w:tc>
          <w:tcPr>
            <w:tcW w:type="dxa" w:w="4536"/>
          </w:tcPr>
          <w:p>
            <w:pPr>
              <w:ind w:left="113"/>
            </w:pPr>
            <w:r>
              <w:rPr>
                <w:sz w:val="21"/>
              </w:rPr>
              <w:t>開始1時間前まで「参加表明」できます</w:t>
            </w:r>
          </w:p>
        </w:tc>
      </w:tr>
    </w:tbl>
    <w:p/>
    <w:p>
      <w:pPr>
        <w:spacing w:after="80"/>
      </w:pPr>
      <w:r>
        <w:rPr>
          <w:sz w:val="21"/>
        </w:rPr>
        <w:t>くわしいルールと次の締切は、アプリの「出欠ガイド」（スマホは「その他」→「出欠ガイド」）でいつでも確認できます。</w:t>
      </w:r>
    </w:p>
    <w:p/>
    <w:p>
      <w:pPr>
        <w:pStyle w:val="Heading2"/>
      </w:pPr>
      <w:r>
        <w:t>イエロー・レッドカード</w:t>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pPr>
              <w:jc w:val="center"/>
            </w:pPr>
            <w:r>
              <w:rPr>
                <w:b/>
                <w:color w:val="FFFFFF"/>
                <w:sz w:val="21"/>
              </w:rPr>
              <w:t>こんなとき</w:t>
            </w:r>
          </w:p>
        </w:tc>
        <w:tc>
          <w:tcPr>
            <w:tcW w:type="dxa" w:w="4536"/>
            <w:shd w:val="clear" w:color="auto" w:fill="1565C0"/>
          </w:tcPr>
          <w:p>
            <w:pPr>
              <w:jc w:val="center"/>
            </w:pPr>
            <w:r>
              <w:rPr>
                <w:b/>
                <w:color w:val="FFFFFF"/>
                <w:sz w:val="21"/>
              </w:rPr>
              <w:t>カード</w:t>
            </w:r>
          </w:p>
        </w:tc>
      </w:tr>
      <w:tr>
        <w:tc>
          <w:tcPr>
            <w:tcW w:type="dxa" w:w="4536"/>
          </w:tcPr>
          <w:p>
            <w:pPr>
              <w:ind w:left="113"/>
            </w:pPr>
            <w:r>
              <w:rPr>
                <w:sz w:val="21"/>
              </w:rPr>
              <w:t>出欠を提出しないまま休んだ（無連絡欠席）</w:t>
            </w:r>
          </w:p>
        </w:tc>
        <w:tc>
          <w:tcPr>
            <w:tcW w:type="dxa" w:w="4536"/>
          </w:tcPr>
          <w:p>
            <w:pPr>
              <w:ind w:left="113"/>
            </w:pPr>
            <w:r>
              <w:rPr>
                <w:sz w:val="21"/>
              </w:rPr>
              <w:t>イエロー1枚（自動）</w:t>
            </w:r>
          </w:p>
        </w:tc>
      </w:tr>
      <w:tr>
        <w:tc>
          <w:tcPr>
            <w:tcW w:type="dxa" w:w="4536"/>
          </w:tcPr>
          <w:p>
            <w:pPr>
              <w:ind w:left="113"/>
            </w:pPr>
            <w:r>
              <w:rPr>
                <w:sz w:val="21"/>
              </w:rPr>
              <w:t>出席・遅刻で登録したのに、連絡なく来なかった（無断キャンセル）</w:t>
            </w:r>
          </w:p>
        </w:tc>
        <w:tc>
          <w:tcPr>
            <w:tcW w:type="dxa" w:w="4536"/>
          </w:tcPr>
          <w:p>
            <w:pPr>
              <w:ind w:left="113"/>
            </w:pPr>
            <w:r>
              <w:rPr>
                <w:sz w:val="21"/>
              </w:rPr>
              <w:t>イエロー1枚（自動）</w:t>
            </w:r>
          </w:p>
        </w:tc>
      </w:tr>
      <w:tr>
        <w:tc>
          <w:tcPr>
            <w:tcW w:type="dxa" w:w="4536"/>
          </w:tcPr>
          <w:p>
            <w:pPr>
              <w:ind w:left="113"/>
            </w:pPr>
            <w:r>
              <w:rPr>
                <w:sz w:val="21"/>
              </w:rPr>
              <w:t>部会の欠席など、幹部が判断したもの</w:t>
            </w:r>
          </w:p>
        </w:tc>
        <w:tc>
          <w:tcPr>
            <w:tcW w:type="dxa" w:w="4536"/>
          </w:tcPr>
          <w:p>
            <w:pPr>
              <w:ind w:left="113"/>
            </w:pPr>
            <w:r>
              <w:rPr>
                <w:sz w:val="21"/>
              </w:rPr>
              <w:t>イエロー1枚（マネージャー・管理者が理由を書いて付ける）</w:t>
            </w:r>
          </w:p>
        </w:tc>
      </w:tr>
      <w:tr>
        <w:tc>
          <w:tcPr>
            <w:tcW w:type="dxa" w:w="4536"/>
          </w:tcPr>
          <w:p>
            <w:pPr>
              <w:ind w:left="113"/>
            </w:pPr>
            <w:r>
              <w:rPr>
                <w:sz w:val="21"/>
              </w:rPr>
              <w:t>提出して欠席を連絡した</w:t>
            </w:r>
          </w:p>
        </w:tc>
        <w:tc>
          <w:tcPr>
            <w:tcW w:type="dxa" w:w="4536"/>
          </w:tcPr>
          <w:p>
            <w:pPr>
              <w:ind w:left="113"/>
            </w:pPr>
            <w:r>
              <w:rPr>
                <w:sz w:val="21"/>
              </w:rPr>
              <w:t>イエローにはならない</w:t>
            </w:r>
          </w:p>
        </w:tc>
      </w:tr>
      <w:tr>
        <w:tc>
          <w:tcPr>
            <w:tcW w:type="dxa" w:w="4536"/>
          </w:tcPr>
          <w:p>
            <w:pPr>
              <w:ind w:left="113"/>
            </w:pPr>
            <w:r>
              <w:rPr>
                <w:sz w:val="21"/>
              </w:rPr>
              <w:t>欠席を連絡していても、通常の練習を長く休み続けた</w:t>
            </w:r>
          </w:p>
        </w:tc>
        <w:tc>
          <w:tcPr>
            <w:tcW w:type="dxa" w:w="4536"/>
          </w:tcPr>
          <w:p>
            <w:pPr>
              <w:ind w:left="113"/>
            </w:pPr>
            <w:r>
              <w:rPr>
                <w:sz w:val="21"/>
              </w:rPr>
              <w:t>レッド1枚（自動）</w:t>
            </w:r>
          </w:p>
        </w:tc>
      </w:tr>
    </w:tbl>
    <w:p/>
    <w:p>
      <w:pPr>
        <w:pStyle w:val="ListBullet"/>
        <w:ind w:left="283"/>
      </w:pPr>
      <w:r>
        <w:rPr>
          <w:sz w:val="21"/>
        </w:rPr>
        <w:t>イエローは月が変わると消えます</w:t>
      </w:r>
    </w:p>
    <w:p>
      <w:pPr>
        <w:pStyle w:val="ListBullet"/>
        <w:ind w:left="283"/>
      </w:pPr>
      <w:r>
        <w:rPr>
          <w:sz w:val="21"/>
        </w:rPr>
        <w:t>イエローがたまるとレッドカードになります。レッドカードは退部の対象で、理由を聞くために幹部と面談します</w:t>
      </w:r>
    </w:p>
    <w:p>
      <w:pPr>
        <w:pStyle w:val="ListBullet"/>
        <w:ind w:left="283"/>
      </w:pPr>
      <w:r>
        <w:rPr>
          <w:sz w:val="21"/>
        </w:rPr>
        <w:t>今持っている枚数はホーム画面の「あなたのカード」で確認できます</w:t>
      </w:r>
    </w:p>
    <w:p>
      <w:pPr>
        <w:spacing w:before="120" w:after="120"/>
        <w:ind w:left="283" w:right="283"/>
        <w:jc w:val="left"/>
        <w:pBdr>
          <w:top w:val="single" w:sz="12" w:space="4" w:color="388E3C"/>
          <w:left w:val="single" w:sz="12" w:space="4" w:color="388E3C"/>
          <w:bottom w:val="single" w:sz="12" w:space="4" w:color="388E3C"/>
          <w:right w:val="single" w:sz="12" w:space="4" w:color="388E3C"/>
        </w:pBdr>
      </w:pPr>
      <w:r>
        <w:rPr>
          <w:sz w:val="21"/>
        </w:rPr>
        <w:t>✅ 提出して欠席を連絡すれば、イエローにはなりません。まずは締切までに必ず提出しましょう。</w:t>
      </w:r>
    </w:p>
    <w:p>
      <w:r>
        <w:br w:type="page"/>
      </w:r>
    </w:p>
    <w:p>
      <w:pPr>
        <w:pStyle w:val="Heading1"/>
      </w:pPr>
      <w:r>
        <w:rPr>
          <w:color w:val="1565C0"/>
        </w:rPr>
        <w:t>5. 出欠連絡のしかた</w:t>
      </w:r>
    </w:p>
    <w:tbl>
      <w:tblPr>
        <w:tblStyle w:val="TableGrid"/>
        <w:tblW w:type="auto" w:w="0"/>
        <w:jc w:val="left"/>
        <w:tblLook w:firstColumn="1" w:firstRow="1" w:lastColumn="0" w:lastRow="0" w:noHBand="0" w:noVBand="1" w:val="04A0"/>
      </w:tblPr>
      <w:tblGrid>
        <w:gridCol w:w="1417"/>
        <w:gridCol w:w="7370"/>
      </w:tblGrid>
      <w:tr>
        <w:tc>
          <w:tcPr>
            <w:tcW w:type="dxa" w:w="4536"/>
            <w:shd w:val="clear" w:color="auto" w:fill="1565C0"/>
          </w:tcPr>
          <w:p>
            <w:pPr>
              <w:jc w:val="center"/>
            </w:pPr>
            <w:r>
              <w:rPr>
                <w:b/>
                <w:color w:val="FFFFFF"/>
                <w:sz w:val="21"/>
              </w:rPr>
              <w:t>手順</w:t>
            </w:r>
          </w:p>
        </w:tc>
        <w:tc>
          <w:tcPr>
            <w:tcW w:type="dxa" w:w="4536"/>
            <w:shd w:val="clear" w:color="auto" w:fill="1565C0"/>
          </w:tcPr>
          <w:p>
            <w:pPr>
              <w:jc w:val="center"/>
            </w:pPr>
            <w:r>
              <w:rPr>
                <w:b/>
                <w:color w:val="FFFFFF"/>
                <w:sz w:val="21"/>
              </w:rPr>
              <w:t>操作内容</w:t>
            </w:r>
          </w:p>
        </w:tc>
      </w:tr>
      <w:tr>
        <w:tc>
          <w:tcPr>
            <w:tcW w:type="dxa" w:w="1417"/>
            <w:shd w:val="clear" w:color="auto" w:fill="E3F2FD"/>
          </w:tcPr>
          <w:p>
            <w:pPr>
              <w:jc w:val="center"/>
            </w:pPr>
            <w:r>
              <w:rPr>
                <w:b/>
                <w:sz w:val="20"/>
              </w:rPr>
              <w:t>Step 1</w:t>
              <w:br/>
              <w:t>カレンダーを開く</w:t>
            </w:r>
          </w:p>
        </w:tc>
        <w:tc>
          <w:tcPr>
            <w:tcW w:type="dxa" w:w="7370"/>
          </w:tcPr>
          <w:p>
            <w:pPr>
              <w:ind w:left="113"/>
            </w:pPr>
            <w:r>
              <w:rPr>
                <w:sz w:val="21"/>
              </w:rPr>
              <w:t>画面下の「カレンダー」をタップします（パソコンは上のメニュー）。</w:t>
            </w:r>
          </w:p>
        </w:tc>
      </w:tr>
      <w:tr>
        <w:tc>
          <w:tcPr>
            <w:tcW w:type="dxa" w:w="1417"/>
            <w:shd w:val="clear" w:color="auto" w:fill="E3F2FD"/>
          </w:tcPr>
          <w:p>
            <w:pPr>
              <w:jc w:val="center"/>
            </w:pPr>
            <w:r>
              <w:rPr>
                <w:b/>
                <w:sz w:val="20"/>
              </w:rPr>
              <w:t>Step 2</w:t>
              <w:br/>
              <w:t>練習日をタップ</w:t>
            </w:r>
          </w:p>
        </w:tc>
        <w:tc>
          <w:tcPr>
            <w:tcW w:type="dxa" w:w="7370"/>
          </w:tcPr>
          <w:p>
            <w:pPr>
              <w:ind w:left="113"/>
            </w:pPr>
            <w:r>
              <w:rPr>
                <w:sz w:val="21"/>
              </w:rPr>
              <w:t>連絡したい練習日（色付きの丸がある日）をタップすると、下に練習の詳細が開きます。</w:t>
            </w:r>
          </w:p>
        </w:tc>
      </w:tr>
      <w:tr>
        <w:tc>
          <w:tcPr>
            <w:tcW w:type="dxa" w:w="1417"/>
            <w:shd w:val="clear" w:color="auto" w:fill="E3F2FD"/>
          </w:tcPr>
          <w:p>
            <w:pPr>
              <w:jc w:val="center"/>
            </w:pPr>
            <w:r>
              <w:rPr>
                <w:b/>
                <w:sz w:val="20"/>
              </w:rPr>
              <w:t>Step 3</w:t>
              <w:br/>
              <w:t>出欠を連絡する</w:t>
            </w:r>
          </w:p>
        </w:tc>
        <w:tc>
          <w:tcPr>
            <w:tcW w:type="dxa" w:w="7370"/>
          </w:tcPr>
          <w:p>
            <w:pPr>
              <w:ind w:left="113"/>
            </w:pPr>
            <w:r>
              <w:rPr>
                <w:sz w:val="21"/>
              </w:rPr>
              <w:t>「あなたの出欠連絡」の欄にある「出欠を連絡する」をタップします。</w:t>
            </w:r>
          </w:p>
        </w:tc>
      </w:tr>
      <w:tr>
        <w:tc>
          <w:tcPr>
            <w:tcW w:type="dxa" w:w="1417"/>
            <w:shd w:val="clear" w:color="auto" w:fill="E3F2FD"/>
          </w:tcPr>
          <w:p>
            <w:pPr>
              <w:jc w:val="center"/>
            </w:pPr>
            <w:r>
              <w:rPr>
                <w:b/>
                <w:sz w:val="20"/>
              </w:rPr>
              <w:t>Step 4</w:t>
              <w:br/>
              <w:t>ステータスを選ぶ</w:t>
            </w:r>
          </w:p>
        </w:tc>
        <w:tc>
          <w:tcPr>
            <w:tcW w:type="dxa" w:w="7370"/>
          </w:tcPr>
          <w:p>
            <w:pPr>
              <w:ind w:left="113"/>
            </w:pPr>
            <w:r>
              <w:rPr>
                <w:sz w:val="21"/>
              </w:rPr>
              <w:t>「出席」「遅刻」「欠席」から選びます。</w:t>
            </w:r>
          </w:p>
        </w:tc>
      </w:tr>
      <w:tr>
        <w:tc>
          <w:tcPr>
            <w:tcW w:type="dxa" w:w="1417"/>
            <w:shd w:val="clear" w:color="auto" w:fill="E3F2FD"/>
          </w:tcPr>
          <w:p>
            <w:pPr>
              <w:jc w:val="center"/>
            </w:pPr>
            <w:r>
              <w:rPr>
                <w:b/>
                <w:sz w:val="20"/>
              </w:rPr>
              <w:t>Step 5</w:t>
              <w:br/>
              <w:t>遅刻・欠席の詳細</w:t>
            </w:r>
          </w:p>
        </w:tc>
        <w:tc>
          <w:tcPr>
            <w:tcW w:type="dxa" w:w="7370"/>
          </w:tcPr>
          <w:p>
            <w:pPr>
              <w:ind w:left="113"/>
            </w:pPr>
            <w:r>
              <w:rPr>
                <w:sz w:val="21"/>
              </w:rPr>
              <w:t>遅刻・欠席は理由（別練習・大会／授業／体調不良／私用／その他）を選び、内容を書きます（必須・200文字まで）。授業なら授業名を書きます。遅刻は「何時から参加予定？」で参加する時刻も選びます。書いた内容は、本人とマネージャー・管理者・顧問だけが見られます。</w:t>
            </w:r>
          </w:p>
        </w:tc>
      </w:tr>
      <w:tr>
        <w:tc>
          <w:tcPr>
            <w:tcW w:type="dxa" w:w="1417"/>
            <w:shd w:val="clear" w:color="auto" w:fill="E3F2FD"/>
          </w:tcPr>
          <w:p>
            <w:pPr>
              <w:jc w:val="center"/>
            </w:pPr>
            <w:r>
              <w:rPr>
                <w:b/>
                <w:sz w:val="20"/>
              </w:rPr>
              <w:t>Step 6</w:t>
              <w:br/>
              <w:t>連絡する</w:t>
            </w:r>
          </w:p>
        </w:tc>
        <w:tc>
          <w:tcPr>
            <w:tcW w:type="dxa" w:w="7370"/>
          </w:tcPr>
          <w:p>
            <w:pPr>
              <w:ind w:left="113"/>
            </w:pPr>
            <w:r>
              <w:rPr>
                <w:sz w:val="21"/>
              </w:rPr>
              <w:t>「連絡する」をタップして完了です。登録した内容が「あなたの出欠連絡」に表示されます。</w:t>
            </w:r>
          </w:p>
        </w:tc>
      </w:tr>
    </w:tbl>
    <w:p/>
    <w:p>
      <w:pPr>
        <w:spacing w:before="120" w:after="120"/>
        <w:ind w:left="283" w:right="283"/>
        <w:jc w:val="left"/>
        <w:pBdr>
          <w:top w:val="single" w:sz="12" w:space="4" w:color="5A55A3"/>
          <w:left w:val="single" w:sz="12" w:space="4" w:color="5A55A3"/>
          <w:bottom w:val="single" w:sz="12" w:space="4" w:color="5A55A3"/>
          <w:right w:val="single" w:sz="12" w:space="4" w:color="5A55A3"/>
        </w:pBdr>
      </w:pPr>
      <w:r>
        <w:rPr>
          <w:sz w:val="21"/>
        </w:rPr>
        <w:t>📹 動画：出欠連絡のしかた（member-attendance.mp4）でも操作の流れを確認できます。</w:t>
      </w:r>
    </w:p>
    <w:p>
      <w:r>
        <w:br w:type="page"/>
      </w:r>
    </w:p>
    <w:p>
      <w:pPr>
        <w:pStyle w:val="Heading1"/>
      </w:pPr>
      <w:r>
        <w:rPr>
          <w:color w:val="1565C0"/>
        </w:rPr>
        <w:t>6. 連絡した内容を変更する・当日に休むとき</w:t>
      </w:r>
    </w:p>
    <w:tbl>
      <w:tblPr>
        <w:tblStyle w:val="TableGrid"/>
        <w:tblW w:type="auto" w:w="0"/>
        <w:jc w:val="left"/>
        <w:tblLook w:firstColumn="1" w:firstRow="1" w:lastColumn="0" w:lastRow="0" w:noHBand="0" w:noVBand="1" w:val="04A0"/>
      </w:tblPr>
      <w:tblGrid>
        <w:gridCol w:w="1417"/>
        <w:gridCol w:w="7370"/>
      </w:tblGrid>
      <w:tr>
        <w:tc>
          <w:tcPr>
            <w:tcW w:type="dxa" w:w="4536"/>
            <w:shd w:val="clear" w:color="auto" w:fill="1565C0"/>
          </w:tcPr>
          <w:p>
            <w:pPr>
              <w:jc w:val="center"/>
            </w:pPr>
            <w:r>
              <w:rPr>
                <w:b/>
                <w:color w:val="FFFFFF"/>
                <w:sz w:val="21"/>
              </w:rPr>
              <w:t>手順</w:t>
            </w:r>
          </w:p>
        </w:tc>
        <w:tc>
          <w:tcPr>
            <w:tcW w:type="dxa" w:w="4536"/>
            <w:shd w:val="clear" w:color="auto" w:fill="1565C0"/>
          </w:tcPr>
          <w:p>
            <w:pPr>
              <w:jc w:val="center"/>
            </w:pPr>
            <w:r>
              <w:rPr>
                <w:b/>
                <w:color w:val="FFFFFF"/>
                <w:sz w:val="21"/>
              </w:rPr>
              <w:t>操作内容</w:t>
            </w:r>
          </w:p>
        </w:tc>
      </w:tr>
      <w:tr>
        <w:tc>
          <w:tcPr>
            <w:tcW w:type="dxa" w:w="1417"/>
            <w:shd w:val="clear" w:color="auto" w:fill="E3F2FD"/>
          </w:tcPr>
          <w:p>
            <w:pPr>
              <w:jc w:val="center"/>
            </w:pPr>
            <w:r>
              <w:rPr>
                <w:b/>
                <w:sz w:val="20"/>
              </w:rPr>
              <w:t>Step 1</w:t>
              <w:br/>
              <w:t>練習日を開く</w:t>
            </w:r>
          </w:p>
        </w:tc>
        <w:tc>
          <w:tcPr>
            <w:tcW w:type="dxa" w:w="7370"/>
          </w:tcPr>
          <w:p>
            <w:pPr>
              <w:ind w:left="113"/>
            </w:pPr>
            <w:r>
              <w:rPr>
                <w:sz w:val="21"/>
              </w:rPr>
              <w:t>カレンダーで連絡済みの練習日をタップします。</w:t>
            </w:r>
          </w:p>
        </w:tc>
      </w:tr>
      <w:tr>
        <w:tc>
          <w:tcPr>
            <w:tcW w:type="dxa" w:w="1417"/>
            <w:shd w:val="clear" w:color="auto" w:fill="E3F2FD"/>
          </w:tcPr>
          <w:p>
            <w:pPr>
              <w:jc w:val="center"/>
            </w:pPr>
            <w:r>
              <w:rPr>
                <w:b/>
                <w:sz w:val="20"/>
              </w:rPr>
              <w:t>Step 2</w:t>
              <w:br/>
              <w:t>変更</w:t>
            </w:r>
          </w:p>
        </w:tc>
        <w:tc>
          <w:tcPr>
            <w:tcW w:type="dxa" w:w="7370"/>
          </w:tcPr>
          <w:p>
            <w:pPr>
              <w:ind w:left="113"/>
            </w:pPr>
            <w:r>
              <w:rPr>
                <w:sz w:val="21"/>
              </w:rPr>
              <w:t>「あなたの出欠連絡」の右上にある「変更」をタップします（「編集中」と表示されます）。</w:t>
            </w:r>
          </w:p>
        </w:tc>
      </w:tr>
      <w:tr>
        <w:tc>
          <w:tcPr>
            <w:tcW w:type="dxa" w:w="1417"/>
            <w:shd w:val="clear" w:color="auto" w:fill="E3F2FD"/>
          </w:tcPr>
          <w:p>
            <w:pPr>
              <w:jc w:val="center"/>
            </w:pPr>
            <w:r>
              <w:rPr>
                <w:b/>
                <w:sz w:val="20"/>
              </w:rPr>
              <w:t>Step 3</w:t>
              <w:br/>
              <w:t>選び直す</w:t>
            </w:r>
          </w:p>
        </w:tc>
        <w:tc>
          <w:tcPr>
            <w:tcW w:type="dxa" w:w="7370"/>
          </w:tcPr>
          <w:p>
            <w:pPr>
              <w:ind w:left="113"/>
            </w:pPr>
            <w:r>
              <w:rPr>
                <w:sz w:val="21"/>
              </w:rPr>
              <w:t>新しい内容を選び、「内容を更新する」をタップします。</w:t>
            </w:r>
          </w:p>
        </w:tc>
      </w:tr>
    </w:tbl>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pPr>
              <w:jc w:val="center"/>
            </w:pPr>
            <w:r>
              <w:rPr>
                <w:b/>
                <w:color w:val="FFFFFF"/>
                <w:sz w:val="21"/>
              </w:rPr>
              <w:t>タイミング</w:t>
            </w:r>
          </w:p>
        </w:tc>
        <w:tc>
          <w:tcPr>
            <w:tcW w:type="dxa" w:w="4536"/>
            <w:shd w:val="clear" w:color="auto" w:fill="1565C0"/>
          </w:tcPr>
          <w:p>
            <w:pPr>
              <w:jc w:val="center"/>
            </w:pPr>
            <w:r>
              <w:rPr>
                <w:b/>
                <w:color w:val="FFFFFF"/>
                <w:sz w:val="21"/>
              </w:rPr>
              <w:t>変更できる内容</w:t>
            </w:r>
          </w:p>
        </w:tc>
      </w:tr>
      <w:tr>
        <w:tc>
          <w:tcPr>
            <w:tcW w:type="dxa" w:w="4536"/>
          </w:tcPr>
          <w:p>
            <w:pPr>
              <w:ind w:left="113"/>
            </w:pPr>
            <w:r>
              <w:rPr>
                <w:sz w:val="21"/>
              </w:rPr>
              <w:t>締切まで</w:t>
            </w:r>
          </w:p>
        </w:tc>
        <w:tc>
          <w:tcPr>
            <w:tcW w:type="dxa" w:w="4536"/>
          </w:tcPr>
          <w:p>
            <w:pPr>
              <w:ind w:left="113"/>
            </w:pPr>
            <w:r>
              <w:rPr>
                <w:sz w:val="21"/>
              </w:rPr>
              <w:t>自由に変更できます</w:t>
            </w:r>
          </w:p>
        </w:tc>
      </w:tr>
      <w:tr>
        <w:tc>
          <w:tcPr>
            <w:tcW w:type="dxa" w:w="4536"/>
          </w:tcPr>
          <w:p>
            <w:pPr>
              <w:ind w:left="113"/>
            </w:pPr>
            <w:r>
              <w:rPr>
                <w:sz w:val="21"/>
              </w:rPr>
              <w:t>締切後 〜 練習開始</w:t>
            </w:r>
          </w:p>
        </w:tc>
        <w:tc>
          <w:tcPr>
            <w:tcW w:type="dxa" w:w="4536"/>
          </w:tcPr>
          <w:p>
            <w:pPr>
              <w:ind w:left="113"/>
            </w:pPr>
            <w:r>
              <w:rPr>
                <w:sz w:val="21"/>
              </w:rPr>
              <w:t>出席・遅刻→欠席に変更できます</w:t>
            </w:r>
          </w:p>
        </w:tc>
      </w:tr>
      <w:tr>
        <w:tc>
          <w:tcPr>
            <w:tcW w:type="dxa" w:w="4536"/>
          </w:tcPr>
          <w:p>
            <w:pPr>
              <w:ind w:left="113"/>
            </w:pPr>
            <w:r>
              <w:rPr>
                <w:sz w:val="21"/>
              </w:rPr>
              <w:t>締切後 〜 練習終了の1時間前</w:t>
            </w:r>
          </w:p>
        </w:tc>
        <w:tc>
          <w:tcPr>
            <w:tcW w:type="dxa" w:w="4536"/>
          </w:tcPr>
          <w:p>
            <w:pPr>
              <w:ind w:left="113"/>
            </w:pPr>
            <w:r>
              <w:rPr>
                <w:sz w:val="21"/>
              </w:rPr>
              <w:t>出席→遅刻に変更できます（参加予定時刻の変更も）</w:t>
            </w:r>
          </w:p>
        </w:tc>
      </w:tr>
      <w:tr>
        <w:tc>
          <w:tcPr>
            <w:tcW w:type="dxa" w:w="4536"/>
          </w:tcPr>
          <w:p>
            <w:pPr>
              <w:ind w:left="113"/>
            </w:pPr>
            <w:r>
              <w:rPr>
                <w:sz w:val="21"/>
              </w:rPr>
              <w:t>練習当日・開始前に欠席する</w:t>
            </w:r>
          </w:p>
        </w:tc>
        <w:tc>
          <w:tcPr>
            <w:tcW w:type="dxa" w:w="4536"/>
          </w:tcPr>
          <w:p>
            <w:pPr>
              <w:ind w:left="113"/>
            </w:pPr>
            <w:r>
              <w:rPr>
                <w:sz w:val="21"/>
              </w:rPr>
              <w:t>ボタンが「当日欠席として提出する」になり、「当日欠席」として記録され、LINEグループに自動で通知されます</w:t>
            </w:r>
          </w:p>
        </w:tc>
      </w:tr>
      <w:tr>
        <w:tc>
          <w:tcPr>
            <w:tcW w:type="dxa" w:w="4536"/>
          </w:tcPr>
          <w:p>
            <w:pPr>
              <w:ind w:left="113"/>
            </w:pPr>
            <w:r>
              <w:rPr>
                <w:sz w:val="21"/>
              </w:rPr>
              <w:t>練習当日に遅刻する</w:t>
            </w:r>
          </w:p>
        </w:tc>
        <w:tc>
          <w:tcPr>
            <w:tcW w:type="dxa" w:w="4536"/>
          </w:tcPr>
          <w:p>
            <w:pPr>
              <w:ind w:left="113"/>
            </w:pPr>
            <w:r>
              <w:rPr>
                <w:sz w:val="21"/>
              </w:rPr>
              <w:t>LINEグループに自動で通知されます</w:t>
            </w:r>
          </w:p>
        </w:tc>
      </w:tr>
      <w:tr>
        <w:tc>
          <w:tcPr>
            <w:tcW w:type="dxa" w:w="4536"/>
          </w:tcPr>
          <w:p>
            <w:pPr>
              <w:ind w:left="113"/>
            </w:pPr>
            <w:r>
              <w:rPr>
                <w:sz w:val="21"/>
              </w:rPr>
              <w:t>練習開始後に欠席する</w:t>
            </w:r>
          </w:p>
        </w:tc>
        <w:tc>
          <w:tcPr>
            <w:tcW w:type="dxa" w:w="4536"/>
          </w:tcPr>
          <w:p>
            <w:pPr>
              <w:ind w:left="113"/>
            </w:pPr>
            <w:r>
              <w:rPr>
                <w:sz w:val="21"/>
              </w:rPr>
              <w:t>できません。「欠席」を選ぶと「練習開始を過ぎたため、欠席の連絡はできません」と表示され、送信できません</w:t>
            </w:r>
          </w:p>
        </w:tc>
      </w:tr>
      <w:tr>
        <w:tc>
          <w:tcPr>
            <w:tcW w:type="dxa" w:w="4536"/>
          </w:tcPr>
          <w:p>
            <w:pPr>
              <w:ind w:left="113"/>
            </w:pPr>
            <w:r>
              <w:rPr>
                <w:sz w:val="21"/>
              </w:rPr>
              <w:t>練習終了の1時間前を過ぎて遅刻する</w:t>
            </w:r>
          </w:p>
        </w:tc>
        <w:tc>
          <w:tcPr>
            <w:tcW w:type="dxa" w:w="4536"/>
          </w:tcPr>
          <w:p>
            <w:pPr>
              <w:ind w:left="113"/>
            </w:pPr>
            <w:r>
              <w:rPr>
                <w:sz w:val="21"/>
              </w:rPr>
              <w:t>できません。「遅刻」を選ぶと「練習終了の1時間前を過ぎたため、遅刻の連絡はできません」と表示され、送信できません</w:t>
            </w:r>
          </w:p>
        </w:tc>
      </w:tr>
      <w:tr>
        <w:tc>
          <w:tcPr>
            <w:tcW w:type="dxa" w:w="4536"/>
          </w:tcPr>
          <w:p>
            <w:pPr>
              <w:ind w:left="113"/>
            </w:pPr>
            <w:r>
              <w:rPr>
                <w:sz w:val="21"/>
              </w:rPr>
              <w:t>練習日が過ぎた後</w:t>
            </w:r>
          </w:p>
        </w:tc>
        <w:tc>
          <w:tcPr>
            <w:tcW w:type="dxa" w:w="4536"/>
          </w:tcPr>
          <w:p>
            <w:pPr>
              <w:ind w:left="113"/>
            </w:pPr>
            <w:r>
              <w:rPr>
                <w:sz w:val="21"/>
              </w:rPr>
              <w:t>変更できません</w:t>
            </w:r>
          </w:p>
        </w:tc>
      </w:tr>
    </w:tbl>
    <w:p/>
    <w:p>
      <w:pPr>
        <w:spacing w:before="120" w:after="120"/>
        <w:ind w:left="283" w:right="283"/>
        <w:jc w:val="left"/>
        <w:pBdr>
          <w:top w:val="single" w:sz="12" w:space="4" w:color="D32F2F"/>
          <w:left w:val="single" w:sz="12" w:space="4" w:color="D32F2F"/>
          <w:bottom w:val="single" w:sz="12" w:space="4" w:color="D32F2F"/>
          <w:right w:val="single" w:sz="12" w:space="4" w:color="D32F2F"/>
        </w:pBdr>
      </w:pPr>
      <w:r>
        <w:rPr>
          <w:sz w:val="21"/>
        </w:rPr>
        <w:t>⚠️ 締切を過ぎて来なかった場合は「無断キャンセル」として記録されます。来られなくなったら、練習開始前に必ず「欠席」に変更しましょう。</w:t>
      </w:r>
    </w:p>
    <w:p>
      <w:pPr>
        <w:spacing w:before="120" w:after="120"/>
        <w:ind w:left="283" w:right="283"/>
        <w:jc w:val="left"/>
        <w:pBdr>
          <w:top w:val="single" w:sz="12" w:space="4" w:color="388E3C"/>
          <w:left w:val="single" w:sz="12" w:space="4" w:color="388E3C"/>
          <w:bottom w:val="single" w:sz="12" w:space="4" w:color="388E3C"/>
          <w:right w:val="single" w:sz="12" w:space="4" w:color="388E3C"/>
        </w:pBdr>
      </w:pPr>
      <w:r>
        <w:rPr>
          <w:sz w:val="21"/>
        </w:rPr>
        <w:t>🤒 急な体調不良でも、練習開始前に必ず「欠席」に変更して連絡しましょう。無理せず休みましょう。</w:t>
      </w:r>
    </w:p>
    <w:p>
      <w:pPr>
        <w:spacing w:before="120" w:after="120"/>
        <w:ind w:left="283" w:right="283"/>
        <w:jc w:val="left"/>
        <w:pBdr>
          <w:top w:val="single" w:sz="12" w:space="4" w:color="5A55A3"/>
          <w:left w:val="single" w:sz="12" w:space="4" w:color="5A55A3"/>
          <w:bottom w:val="single" w:sz="12" w:space="4" w:color="5A55A3"/>
          <w:right w:val="single" w:sz="12" w:space="4" w:color="5A55A3"/>
        </w:pBdr>
      </w:pPr>
      <w:r>
        <w:rPr>
          <w:sz w:val="21"/>
        </w:rPr>
        <w:t>📹 動画：変更と当日の欠席（member-change.mp4）でも操作の流れを確認できます。</w:t>
      </w:r>
    </w:p>
    <w:p>
      <w:r>
        <w:br w:type="page"/>
      </w:r>
    </w:p>
    <w:p>
      <w:pPr>
        <w:pStyle w:val="Heading1"/>
      </w:pPr>
      <w:r>
        <w:rPr>
          <w:color w:val="1565C0"/>
        </w:rPr>
        <w:t>7. 出欠ステータスと出席率</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565C0"/>
          </w:tcPr>
          <w:p>
            <w:pPr>
              <w:jc w:val="center"/>
            </w:pPr>
            <w:r>
              <w:rPr>
                <w:b/>
                <w:color w:val="FFFFFF"/>
                <w:sz w:val="21"/>
              </w:rPr>
              <w:t>ステータス</w:t>
            </w:r>
          </w:p>
        </w:tc>
        <w:tc>
          <w:tcPr>
            <w:tcW w:type="dxa" w:w="3024"/>
            <w:shd w:val="clear" w:color="auto" w:fill="1565C0"/>
          </w:tcPr>
          <w:p>
            <w:pPr>
              <w:jc w:val="center"/>
            </w:pPr>
            <w:r>
              <w:rPr>
                <w:b/>
                <w:color w:val="FFFFFF"/>
                <w:sz w:val="21"/>
              </w:rPr>
              <w:t>意味</w:t>
            </w:r>
          </w:p>
        </w:tc>
        <w:tc>
          <w:tcPr>
            <w:tcW w:type="dxa" w:w="3024"/>
            <w:shd w:val="clear" w:color="auto" w:fill="1565C0"/>
          </w:tcPr>
          <w:p>
            <w:pPr>
              <w:jc w:val="center"/>
            </w:pPr>
            <w:r>
              <w:rPr>
                <w:b/>
                <w:color w:val="FFFFFF"/>
                <w:sz w:val="21"/>
              </w:rPr>
              <w:t>出席率での数え方</w:t>
            </w:r>
          </w:p>
        </w:tc>
      </w:tr>
      <w:tr>
        <w:tc>
          <w:tcPr>
            <w:tcW w:type="dxa" w:w="3024"/>
          </w:tcPr>
          <w:p>
            <w:pPr>
              <w:ind w:left="113"/>
            </w:pPr>
            <w:r>
              <w:rPr>
                <w:sz w:val="21"/>
              </w:rPr>
              <w:t>出席</w:t>
            </w:r>
          </w:p>
        </w:tc>
        <w:tc>
          <w:tcPr>
            <w:tcW w:type="dxa" w:w="3024"/>
          </w:tcPr>
          <w:p>
            <w:pPr>
              <w:ind w:left="113"/>
            </w:pPr>
            <w:r>
              <w:rPr>
                <w:sz w:val="21"/>
              </w:rPr>
              <w:t>練習に参加する</w:t>
            </w:r>
          </w:p>
        </w:tc>
        <w:tc>
          <w:tcPr>
            <w:tcW w:type="dxa" w:w="3024"/>
          </w:tcPr>
          <w:p>
            <w:pPr>
              <w:ind w:left="113"/>
            </w:pPr>
            <w:r>
              <w:rPr>
                <w:sz w:val="21"/>
              </w:rPr>
              <w:t>1回</w:t>
            </w:r>
          </w:p>
        </w:tc>
      </w:tr>
      <w:tr>
        <w:tc>
          <w:tcPr>
            <w:tcW w:type="dxa" w:w="3024"/>
          </w:tcPr>
          <w:p>
            <w:pPr>
              <w:ind w:left="113"/>
            </w:pPr>
            <w:r>
              <w:rPr>
                <w:sz w:val="21"/>
              </w:rPr>
              <w:t>遅刻</w:t>
            </w:r>
          </w:p>
        </w:tc>
        <w:tc>
          <w:tcPr>
            <w:tcW w:type="dxa" w:w="3024"/>
          </w:tcPr>
          <w:p>
            <w:pPr>
              <w:ind w:left="113"/>
            </w:pPr>
            <w:r>
              <w:rPr>
                <w:sz w:val="21"/>
              </w:rPr>
              <w:t>遅れて参加する（参加予定時刻を30分刻みで選ぶ）</w:t>
            </w:r>
          </w:p>
        </w:tc>
        <w:tc>
          <w:tcPr>
            <w:tcW w:type="dxa" w:w="3024"/>
          </w:tcPr>
          <w:p>
            <w:pPr>
              <w:ind w:left="113"/>
            </w:pPr>
            <w:r>
              <w:rPr>
                <w:sz w:val="21"/>
              </w:rPr>
              <w:t>0.5回</w:t>
            </w:r>
          </w:p>
        </w:tc>
      </w:tr>
      <w:tr>
        <w:tc>
          <w:tcPr>
            <w:tcW w:type="dxa" w:w="3024"/>
          </w:tcPr>
          <w:p>
            <w:pPr>
              <w:ind w:left="113"/>
            </w:pPr>
            <w:r>
              <w:rPr>
                <w:sz w:val="21"/>
              </w:rPr>
              <w:t>欠席</w:t>
            </w:r>
          </w:p>
        </w:tc>
        <w:tc>
          <w:tcPr>
            <w:tcW w:type="dxa" w:w="3024"/>
          </w:tcPr>
          <w:p>
            <w:pPr>
              <w:ind w:left="113"/>
            </w:pPr>
            <w:r>
              <w:rPr>
                <w:sz w:val="21"/>
              </w:rPr>
              <w:t>練習を休む（理由を選ぶ）</w:t>
            </w:r>
          </w:p>
        </w:tc>
        <w:tc>
          <w:tcPr>
            <w:tcW w:type="dxa" w:w="3024"/>
          </w:tcPr>
          <w:p>
            <w:pPr>
              <w:ind w:left="113"/>
            </w:pPr>
            <w:r>
              <w:rPr>
                <w:sz w:val="21"/>
              </w:rPr>
              <w:t>0回</w:t>
            </w:r>
          </w:p>
        </w:tc>
      </w:tr>
      <w:tr>
        <w:tc>
          <w:tcPr>
            <w:tcW w:type="dxa" w:w="3024"/>
          </w:tcPr>
          <w:p>
            <w:pPr>
              <w:ind w:left="113"/>
            </w:pPr>
            <w:r>
              <w:rPr>
                <w:sz w:val="21"/>
              </w:rPr>
              <w:t>当日欠席</w:t>
            </w:r>
          </w:p>
        </w:tc>
        <w:tc>
          <w:tcPr>
            <w:tcW w:type="dxa" w:w="3024"/>
          </w:tcPr>
          <w:p>
            <w:pPr>
              <w:ind w:left="113"/>
            </w:pPr>
            <w:r>
              <w:rPr>
                <w:sz w:val="21"/>
              </w:rPr>
              <w:t>練習当日の開始前に欠席を連絡したとき自動でこの扱いになる。LINEグループに通知される</w:t>
            </w:r>
          </w:p>
        </w:tc>
        <w:tc>
          <w:tcPr>
            <w:tcW w:type="dxa" w:w="3024"/>
          </w:tcPr>
          <w:p>
            <w:pPr>
              <w:ind w:left="113"/>
            </w:pPr>
            <w:r>
              <w:rPr>
                <w:sz w:val="21"/>
              </w:rPr>
              <w:t>0回</w:t>
            </w:r>
          </w:p>
        </w:tc>
      </w:tr>
      <w:tr>
        <w:tc>
          <w:tcPr>
            <w:tcW w:type="dxa" w:w="3024"/>
          </w:tcPr>
          <w:p>
            <w:pPr>
              <w:ind w:left="113"/>
            </w:pPr>
            <w:r>
              <w:rPr>
                <w:sz w:val="21"/>
              </w:rPr>
              <w:t>無連絡欠席</w:t>
            </w:r>
          </w:p>
        </w:tc>
        <w:tc>
          <w:tcPr>
            <w:tcW w:type="dxa" w:w="3024"/>
          </w:tcPr>
          <w:p>
            <w:pPr>
              <w:ind w:left="113"/>
            </w:pPr>
            <w:r>
              <w:rPr>
                <w:sz w:val="21"/>
              </w:rPr>
              <w:t>締切までに出欠を提出しなかったとき、実績の確定時に記録される</w:t>
            </w:r>
          </w:p>
        </w:tc>
        <w:tc>
          <w:tcPr>
            <w:tcW w:type="dxa" w:w="3024"/>
          </w:tcPr>
          <w:p>
            <w:pPr>
              <w:ind w:left="113"/>
            </w:pPr>
            <w:r>
              <w:rPr>
                <w:sz w:val="21"/>
              </w:rPr>
              <w:t>0回</w:t>
            </w:r>
          </w:p>
        </w:tc>
      </w:tr>
    </w:tbl>
    <w:p/>
    <w:p>
      <w:pPr>
        <w:spacing w:after="80"/>
      </w:pPr>
      <w:r>
        <w:rPr>
          <w:sz w:val="21"/>
        </w:rPr>
        <w:t>出席率 ＝（出席の回数 ＋ 遅刻の回数 × 0.5）÷ 対象の練習回数 × 100</w:t>
      </w:r>
    </w:p>
    <w:p>
      <w:pPr>
        <w:pStyle w:val="ListBullet"/>
        <w:ind w:left="283"/>
      </w:pPr>
      <w:r>
        <w:rPr>
          <w:sz w:val="21"/>
        </w:rPr>
        <w:t>対象になるのは、実績が確定した通常の練習だけです（合宿・部会・自主練・休止した練習は含みません）。</w:t>
      </w:r>
    </w:p>
    <w:p>
      <w:pPr>
        <w:pStyle w:val="ListBullet"/>
        <w:ind w:left="283"/>
      </w:pPr>
      <w:r>
        <w:rPr>
          <w:sz w:val="21"/>
        </w:rPr>
        <w:t>入部した日より前の練習は数えません。</w:t>
      </w:r>
    </w:p>
    <w:p>
      <w:pPr>
        <w:pStyle w:val="ListBullet"/>
        <w:ind w:left="283"/>
      </w:pPr>
      <w:r>
        <w:rPr>
          <w:sz w:val="21"/>
        </w:rPr>
        <w:t>実績の確定はマネージャーが行います。確定するまでランキングには反映されません。</w:t>
      </w:r>
    </w:p>
    <w:p>
      <w:r>
        <w:br w:type="page"/>
      </w:r>
    </w:p>
    <w:p>
      <w:pPr>
        <w:pStyle w:val="Heading1"/>
      </w:pPr>
      <w:r>
        <w:rPr>
          <w:color w:val="1565C0"/>
        </w:rPr>
        <w:t>8. カレンダーの見かた・自主練</w:t>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pPr>
              <w:jc w:val="center"/>
            </w:pPr>
            <w:r>
              <w:rPr>
                <w:b/>
                <w:color w:val="FFFFFF"/>
                <w:sz w:val="21"/>
              </w:rPr>
              <w:t>表示</w:t>
            </w:r>
          </w:p>
        </w:tc>
        <w:tc>
          <w:tcPr>
            <w:tcW w:type="dxa" w:w="4536"/>
            <w:shd w:val="clear" w:color="auto" w:fill="1565C0"/>
          </w:tcPr>
          <w:p>
            <w:pPr>
              <w:jc w:val="center"/>
            </w:pPr>
            <w:r>
              <w:rPr>
                <w:b/>
                <w:color w:val="FFFFFF"/>
                <w:sz w:val="21"/>
              </w:rPr>
              <w:t>意味</w:t>
            </w:r>
          </w:p>
        </w:tc>
      </w:tr>
      <w:tr>
        <w:tc>
          <w:tcPr>
            <w:tcW w:type="dxa" w:w="4536"/>
          </w:tcPr>
          <w:p>
            <w:pPr>
              <w:ind w:left="113"/>
            </w:pPr>
            <w:r>
              <w:rPr>
                <w:sz w:val="21"/>
              </w:rPr>
              <w:t>赤い丸</w:t>
            </w:r>
          </w:p>
        </w:tc>
        <w:tc>
          <w:tcPr>
            <w:tcW w:type="dxa" w:w="4536"/>
          </w:tcPr>
          <w:p>
            <w:pPr>
              <w:ind w:left="113"/>
            </w:pPr>
            <w:r>
              <w:rPr>
                <w:sz w:val="21"/>
              </w:rPr>
              <w:t>練習日</w:t>
            </w:r>
          </w:p>
        </w:tc>
      </w:tr>
      <w:tr>
        <w:tc>
          <w:tcPr>
            <w:tcW w:type="dxa" w:w="4536"/>
          </w:tcPr>
          <w:p>
            <w:pPr>
              <w:ind w:left="113"/>
            </w:pPr>
            <w:r>
              <w:rPr>
                <w:sz w:val="21"/>
              </w:rPr>
              <w:t>オレンジの丸</w:t>
            </w:r>
          </w:p>
        </w:tc>
        <w:tc>
          <w:tcPr>
            <w:tcW w:type="dxa" w:w="4536"/>
          </w:tcPr>
          <w:p>
            <w:pPr>
              <w:ind w:left="113"/>
            </w:pPr>
            <w:r>
              <w:rPr>
                <w:sz w:val="21"/>
              </w:rPr>
              <w:t>合宿</w:t>
            </w:r>
          </w:p>
        </w:tc>
      </w:tr>
      <w:tr>
        <w:tc>
          <w:tcPr>
            <w:tcW w:type="dxa" w:w="4536"/>
          </w:tcPr>
          <w:p>
            <w:pPr>
              <w:ind w:left="113"/>
            </w:pPr>
            <w:r>
              <w:rPr>
                <w:sz w:val="21"/>
              </w:rPr>
              <w:t>緑の丸</w:t>
            </w:r>
          </w:p>
        </w:tc>
        <w:tc>
          <w:tcPr>
            <w:tcW w:type="dxa" w:w="4536"/>
          </w:tcPr>
          <w:p>
            <w:pPr>
              <w:ind w:left="113"/>
            </w:pPr>
            <w:r>
              <w:rPr>
                <w:sz w:val="21"/>
              </w:rPr>
              <w:t>部会</w:t>
            </w:r>
          </w:p>
        </w:tc>
      </w:tr>
      <w:tr>
        <w:tc>
          <w:tcPr>
            <w:tcW w:type="dxa" w:w="4536"/>
          </w:tcPr>
          <w:p>
            <w:pPr>
              <w:ind w:left="113"/>
            </w:pPr>
            <w:r>
              <w:rPr>
                <w:sz w:val="21"/>
              </w:rPr>
              <w:t>紫の丸</w:t>
            </w:r>
          </w:p>
        </w:tc>
        <w:tc>
          <w:tcPr>
            <w:tcW w:type="dxa" w:w="4536"/>
          </w:tcPr>
          <w:p>
            <w:pPr>
              <w:ind w:left="113"/>
            </w:pPr>
            <w:r>
              <w:rPr>
                <w:sz w:val="21"/>
              </w:rPr>
              <w:t>自主練</w:t>
            </w:r>
          </w:p>
        </w:tc>
      </w:tr>
      <w:tr>
        <w:tc>
          <w:tcPr>
            <w:tcW w:type="dxa" w:w="4536"/>
          </w:tcPr>
          <w:p>
            <w:pPr>
              <w:ind w:left="113"/>
            </w:pPr>
            <w:r>
              <w:rPr>
                <w:sz w:val="21"/>
              </w:rPr>
              <w:t>青い丸・灰色の丸</w:t>
            </w:r>
          </w:p>
        </w:tc>
        <w:tc>
          <w:tcPr>
            <w:tcW w:type="dxa" w:w="4536"/>
          </w:tcPr>
          <w:p>
            <w:pPr>
              <w:ind w:left="113"/>
            </w:pPr>
            <w:r>
              <w:rPr>
                <w:sz w:val="21"/>
              </w:rPr>
              <w:t>大会など・その他（表示のみ）</w:t>
            </w:r>
          </w:p>
        </w:tc>
      </w:tr>
      <w:tr>
        <w:tc>
          <w:tcPr>
            <w:tcW w:type="dxa" w:w="4536"/>
          </w:tcPr>
          <w:p>
            <w:pPr>
              <w:ind w:left="113"/>
            </w:pPr>
            <w:r>
              <w:rPr>
                <w:sz w:val="21"/>
              </w:rPr>
              <w:t>緑のチェック</w:t>
            </w:r>
          </w:p>
        </w:tc>
        <w:tc>
          <w:tcPr>
            <w:tcW w:type="dxa" w:w="4536"/>
          </w:tcPr>
          <w:p>
            <w:pPr>
              <w:ind w:left="113"/>
            </w:pPr>
            <w:r>
              <w:rPr>
                <w:sz w:val="21"/>
              </w:rPr>
              <w:t>実績確定済み</w:t>
            </w:r>
          </w:p>
        </w:tc>
      </w:tr>
      <w:tr>
        <w:tc>
          <w:tcPr>
            <w:tcW w:type="dxa" w:w="4536"/>
          </w:tcPr>
          <w:p>
            <w:pPr>
              <w:ind w:left="113"/>
            </w:pPr>
            <w:r>
              <w:rPr>
                <w:sz w:val="21"/>
              </w:rPr>
              <w:t>「休止中」</w:t>
            </w:r>
          </w:p>
        </w:tc>
        <w:tc>
          <w:tcPr>
            <w:tcW w:type="dxa" w:w="4536"/>
          </w:tcPr>
          <w:p>
            <w:pPr>
              <w:ind w:left="113"/>
            </w:pPr>
            <w:r>
              <w:rPr>
                <w:sz w:val="21"/>
              </w:rPr>
              <w:t>練習が休止になった（理由も表示されます）</w:t>
            </w:r>
          </w:p>
        </w:tc>
      </w:tr>
    </w:tbl>
    <w:p/>
    <w:p>
      <w:pPr>
        <w:spacing w:after="80"/>
      </w:pPr>
      <w:r>
        <w:rPr>
          <w:sz w:val="21"/>
        </w:rPr>
        <w:t>自主練の日は「参加する」から参加表明ができます。参加する時刻を選ぶか「時間未定で参加する」を選びます。あとから「時刻を変更」「取り消す」もできます。自主練は出席率に含まれません。</w:t>
      </w:r>
    </w:p>
    <w:p>
      <w:r>
        <w:br w:type="page"/>
      </w:r>
    </w:p>
    <w:p>
      <w:pPr>
        <w:pStyle w:val="Heading1"/>
      </w:pPr>
      <w:r>
        <w:rPr>
          <w:color w:val="1565C0"/>
        </w:rPr>
        <w:t>9. 匿名で意見を送る（意見箱）</w:t>
      </w:r>
    </w:p>
    <w:p>
      <w:pPr>
        <w:spacing w:after="80"/>
      </w:pPr>
      <w:r>
        <w:rPr>
          <w:sz w:val="21"/>
        </w:rPr>
        <w:t>部への意見・要望を匿名で送れます。誰が送ったかはシステムに記録されません。</w:t>
      </w:r>
    </w:p>
    <w:tbl>
      <w:tblPr>
        <w:tblStyle w:val="TableGrid"/>
        <w:tblW w:type="auto" w:w="0"/>
        <w:jc w:val="left"/>
        <w:tblLook w:firstColumn="1" w:firstRow="1" w:lastColumn="0" w:lastRow="0" w:noHBand="0" w:noVBand="1" w:val="04A0"/>
      </w:tblPr>
      <w:tblGrid>
        <w:gridCol w:w="1417"/>
        <w:gridCol w:w="7370"/>
      </w:tblGrid>
      <w:tr>
        <w:tc>
          <w:tcPr>
            <w:tcW w:type="dxa" w:w="4536"/>
            <w:shd w:val="clear" w:color="auto" w:fill="1565C0"/>
          </w:tcPr>
          <w:p>
            <w:pPr>
              <w:jc w:val="center"/>
            </w:pPr>
            <w:r>
              <w:rPr>
                <w:b/>
                <w:color w:val="FFFFFF"/>
                <w:sz w:val="21"/>
              </w:rPr>
              <w:t>手順</w:t>
            </w:r>
          </w:p>
        </w:tc>
        <w:tc>
          <w:tcPr>
            <w:tcW w:type="dxa" w:w="4536"/>
            <w:shd w:val="clear" w:color="auto" w:fill="1565C0"/>
          </w:tcPr>
          <w:p>
            <w:pPr>
              <w:jc w:val="center"/>
            </w:pPr>
            <w:r>
              <w:rPr>
                <w:b/>
                <w:color w:val="FFFFFF"/>
                <w:sz w:val="21"/>
              </w:rPr>
              <w:t>操作内容</w:t>
            </w:r>
          </w:p>
        </w:tc>
      </w:tr>
      <w:tr>
        <w:tc>
          <w:tcPr>
            <w:tcW w:type="dxa" w:w="1417"/>
            <w:shd w:val="clear" w:color="auto" w:fill="E3F2FD"/>
          </w:tcPr>
          <w:p>
            <w:pPr>
              <w:jc w:val="center"/>
            </w:pPr>
            <w:r>
              <w:rPr>
                <w:b/>
                <w:sz w:val="20"/>
              </w:rPr>
              <w:t>Step 1</w:t>
              <w:br/>
              <w:t>意見箱を開く</w:t>
            </w:r>
          </w:p>
        </w:tc>
        <w:tc>
          <w:tcPr>
            <w:tcW w:type="dxa" w:w="7370"/>
          </w:tcPr>
          <w:p>
            <w:pPr>
              <w:ind w:left="113"/>
            </w:pPr>
            <w:r>
              <w:rPr>
                <w:sz w:val="21"/>
              </w:rPr>
              <w:t>スマホは「その他」→「ご意見箱（匿名）」、パソコンは画面上の吹き出しアイコン（ご意見箱）をタップします。</w:t>
            </w:r>
          </w:p>
        </w:tc>
      </w:tr>
      <w:tr>
        <w:tc>
          <w:tcPr>
            <w:tcW w:type="dxa" w:w="1417"/>
            <w:shd w:val="clear" w:color="auto" w:fill="E3F2FD"/>
          </w:tcPr>
          <w:p>
            <w:pPr>
              <w:jc w:val="center"/>
            </w:pPr>
            <w:r>
              <w:rPr>
                <w:b/>
                <w:sz w:val="20"/>
              </w:rPr>
              <w:t>Step 2</w:t>
              <w:br/>
              <w:t>タイトルを入力</w:t>
            </w:r>
          </w:p>
        </w:tc>
        <w:tc>
          <w:tcPr>
            <w:tcW w:type="dxa" w:w="7370"/>
          </w:tcPr>
          <w:p>
            <w:pPr>
              <w:ind w:left="113"/>
            </w:pPr>
            <w:r>
              <w:rPr>
                <w:sz w:val="21"/>
              </w:rPr>
              <w:t>件名を入力します（100文字まで）。</w:t>
            </w:r>
          </w:p>
        </w:tc>
      </w:tr>
      <w:tr>
        <w:tc>
          <w:tcPr>
            <w:tcW w:type="dxa" w:w="1417"/>
            <w:shd w:val="clear" w:color="auto" w:fill="E3F2FD"/>
          </w:tcPr>
          <w:p>
            <w:pPr>
              <w:jc w:val="center"/>
            </w:pPr>
            <w:r>
              <w:rPr>
                <w:b/>
                <w:sz w:val="20"/>
              </w:rPr>
              <w:t>Step 3</w:t>
              <w:br/>
              <w:t>内容を入力</w:t>
            </w:r>
          </w:p>
        </w:tc>
        <w:tc>
          <w:tcPr>
            <w:tcW w:type="dxa" w:w="7370"/>
          </w:tcPr>
          <w:p>
            <w:pPr>
              <w:ind w:left="113"/>
            </w:pPr>
            <w:r>
              <w:rPr>
                <w:sz w:val="21"/>
              </w:rPr>
              <w:t>意見・要望を入力します（1000文字まで）。</w:t>
            </w:r>
          </w:p>
        </w:tc>
      </w:tr>
      <w:tr>
        <w:tc>
          <w:tcPr>
            <w:tcW w:type="dxa" w:w="1417"/>
            <w:shd w:val="clear" w:color="auto" w:fill="E3F2FD"/>
          </w:tcPr>
          <w:p>
            <w:pPr>
              <w:jc w:val="center"/>
            </w:pPr>
            <w:r>
              <w:rPr>
                <w:b/>
                <w:sz w:val="20"/>
              </w:rPr>
              <w:t>Step 4</w:t>
              <w:br/>
              <w:t>送信</w:t>
            </w:r>
          </w:p>
        </w:tc>
        <w:tc>
          <w:tcPr>
            <w:tcW w:type="dxa" w:w="7370"/>
          </w:tcPr>
          <w:p>
            <w:pPr>
              <w:ind w:left="113"/>
            </w:pPr>
            <w:r>
              <w:rPr>
                <w:sz w:val="21"/>
              </w:rPr>
              <w:t>「送信する」をタップすると「送信しました！」と表示されます。</w:t>
            </w:r>
          </w:p>
        </w:tc>
      </w:tr>
    </w:tbl>
    <w:p/>
    <w:p>
      <w:pPr>
        <w:spacing w:before="120" w:after="120"/>
        <w:ind w:left="283" w:right="283"/>
        <w:jc w:val="left"/>
        <w:pBdr>
          <w:top w:val="single" w:sz="12" w:space="4" w:color="5A55A3"/>
          <w:left w:val="single" w:sz="12" w:space="4" w:color="5A55A3"/>
          <w:bottom w:val="single" w:sz="12" w:space="4" w:color="5A55A3"/>
          <w:right w:val="single" w:sz="12" w:space="4" w:color="5A55A3"/>
        </w:pBdr>
      </w:pPr>
      <w:r>
        <w:rPr>
          <w:sz w:val="21"/>
        </w:rPr>
        <w:t>📹 動画：意見箱で意見を送る（member-suggestion.mp4）でも操作の流れを確認できます。</w:t>
      </w:r>
    </w:p>
    <w:p>
      <w:r>
        <w:br w:type="page"/>
      </w:r>
    </w:p>
    <w:p>
      <w:pPr>
        <w:pStyle w:val="Heading1"/>
      </w:pPr>
      <w:r>
        <w:rPr>
          <w:color w:val="1565C0"/>
        </w:rPr>
        <w:t>10. その他の機能</w:t>
      </w:r>
    </w:p>
    <w:tbl>
      <w:tblPr>
        <w:tblStyle w:val="TableGrid"/>
        <w:tblW w:type="auto" w:w="0"/>
        <w:tblLook w:firstColumn="1" w:firstRow="1" w:lastColumn="0" w:lastRow="0" w:noHBand="0" w:noVBand="1" w:val="04A0"/>
      </w:tblPr>
      <w:tblGrid>
        <w:gridCol w:w="4536"/>
        <w:gridCol w:w="4536"/>
      </w:tblGrid>
      <w:tr>
        <w:tc>
          <w:tcPr>
            <w:tcW w:type="dxa" w:w="4536"/>
            <w:shd w:val="clear" w:color="auto" w:fill="1565C0"/>
          </w:tcPr>
          <w:p>
            <w:pPr>
              <w:jc w:val="center"/>
            </w:pPr>
            <w:r>
              <w:rPr>
                <w:b/>
                <w:color w:val="FFFFFF"/>
                <w:sz w:val="21"/>
              </w:rPr>
              <w:t>機能</w:t>
            </w:r>
          </w:p>
        </w:tc>
        <w:tc>
          <w:tcPr>
            <w:tcW w:type="dxa" w:w="4536"/>
            <w:shd w:val="clear" w:color="auto" w:fill="1565C0"/>
          </w:tcPr>
          <w:p>
            <w:pPr>
              <w:jc w:val="center"/>
            </w:pPr>
            <w:r>
              <w:rPr>
                <w:b/>
                <w:color w:val="FFFFFF"/>
                <w:sz w:val="21"/>
              </w:rPr>
              <w:t>場所</w:t>
            </w:r>
          </w:p>
        </w:tc>
      </w:tr>
      <w:tr>
        <w:tc>
          <w:tcPr>
            <w:tcW w:type="dxa" w:w="4536"/>
          </w:tcPr>
          <w:p>
            <w:pPr>
              <w:ind w:left="113"/>
            </w:pPr>
            <w:r>
              <w:rPr>
                <w:sz w:val="21"/>
              </w:rPr>
              <w:t>メンバー一覧</w:t>
            </w:r>
          </w:p>
        </w:tc>
        <w:tc>
          <w:tcPr>
            <w:tcW w:type="dxa" w:w="4536"/>
          </w:tcPr>
          <w:p>
            <w:pPr>
              <w:ind w:left="113"/>
            </w:pPr>
            <w:r>
              <w:rPr>
                <w:sz w:val="21"/>
              </w:rPr>
              <w:t>画面下の「メンバー」（パソコンは「メンバー一覧」）。閲覧のみです</w:t>
            </w:r>
          </w:p>
        </w:tc>
      </w:tr>
      <w:tr>
        <w:tc>
          <w:tcPr>
            <w:tcW w:type="dxa" w:w="4536"/>
          </w:tcPr>
          <w:p>
            <w:pPr>
              <w:ind w:left="113"/>
            </w:pPr>
            <w:r>
              <w:rPr>
                <w:sz w:val="21"/>
              </w:rPr>
              <w:t>出欠ガイド</w:t>
            </w:r>
          </w:p>
        </w:tc>
        <w:tc>
          <w:tcPr>
            <w:tcW w:type="dxa" w:w="4536"/>
          </w:tcPr>
          <w:p>
            <w:pPr>
              <w:ind w:left="113"/>
            </w:pPr>
            <w:r>
              <w:rPr>
                <w:sz w:val="21"/>
              </w:rPr>
              <w:t>スマホは「その他」→「出欠ガイド」、パソコンは上のメニュー</w:t>
            </w:r>
          </w:p>
        </w:tc>
      </w:tr>
      <w:tr>
        <w:tc>
          <w:tcPr>
            <w:tcW w:type="dxa" w:w="4536"/>
          </w:tcPr>
          <w:p>
            <w:pPr>
              <w:ind w:left="113"/>
            </w:pPr>
            <w:r>
              <w:rPr>
                <w:sz w:val="21"/>
              </w:rPr>
              <w:t>ダークモード</w:t>
            </w:r>
          </w:p>
        </w:tc>
        <w:tc>
          <w:tcPr>
            <w:tcW w:type="dxa" w:w="4536"/>
          </w:tcPr>
          <w:p>
            <w:pPr>
              <w:ind w:left="113"/>
            </w:pPr>
            <w:r>
              <w:rPr>
                <w:sz w:val="21"/>
              </w:rPr>
              <w:t>スマホは「その他」→「ダークモード」、パソコンは歯車アイコン→「ダークモード」</w:t>
            </w:r>
          </w:p>
        </w:tc>
      </w:tr>
      <w:tr>
        <w:tc>
          <w:tcPr>
            <w:tcW w:type="dxa" w:w="4536"/>
          </w:tcPr>
          <w:p>
            <w:pPr>
              <w:ind w:left="113"/>
            </w:pPr>
            <w:r>
              <w:rPr>
                <w:sz w:val="21"/>
              </w:rPr>
              <w:t>ログアウト</w:t>
            </w:r>
          </w:p>
        </w:tc>
        <w:tc>
          <w:tcPr>
            <w:tcW w:type="dxa" w:w="4536"/>
          </w:tcPr>
          <w:p>
            <w:pPr>
              <w:ind w:left="113"/>
            </w:pPr>
            <w:r>
              <w:rPr>
                <w:sz w:val="21"/>
              </w:rPr>
              <w:t>スマホは「その他」→「ログアウト」、パソコンは歯車アイコン→「ログアウト」</w:t>
            </w:r>
          </w:p>
        </w:tc>
      </w:tr>
    </w:tbl>
    <w:p/>
    <w:p>
      <w:pPr>
        <w:pStyle w:val="Heading1"/>
      </w:pPr>
      <w:r>
        <w:rPr>
          <w:color w:val="1565C0"/>
        </w:rPr>
        <w:t>11. よくある質問（FAQ）</w:t>
      </w:r>
    </w:p>
    <w:p>
      <w:r>
        <w:rPr>
          <w:b/>
          <w:color w:val="1565C0"/>
          <w:sz w:val="22"/>
        </w:rPr>
        <w:t>Q. 出欠の内容を間違えた！</w:t>
      </w:r>
    </w:p>
    <w:p>
      <w:pPr>
        <w:spacing w:after="160"/>
        <w:ind w:left="283"/>
      </w:pPr>
      <w:r>
        <w:rPr>
          <w:sz w:val="21"/>
        </w:rPr>
        <w:t>締切までなら「変更」から自由に直せます。締切後は、欠席への変更は練習開始まで、遅刻への変更は練習終了の1時間前までできます。それ以外の修正はマネージャーか管理者に相談してください。</w:t>
      </w:r>
    </w:p>
    <w:p>
      <w:r>
        <w:rPr>
          <w:b/>
          <w:color w:val="1565C0"/>
          <w:sz w:val="22"/>
        </w:rPr>
        <w:t>Q. 締切を過ぎて登録できない</w:t>
      </w:r>
    </w:p>
    <w:p>
      <w:pPr>
        <w:spacing w:after="160"/>
        <w:ind w:left="283"/>
      </w:pPr>
      <w:r>
        <w:rPr>
          <w:sz w:val="21"/>
        </w:rPr>
        <w:t>締切後の新規登録はできません。締切までに提出しましょう。どうしても必要な場合はマネージャーか管理者に相談してください。</w:t>
      </w:r>
    </w:p>
    <w:p>
      <w:r>
        <w:rPr>
          <w:b/>
          <w:color w:val="1565C0"/>
          <w:sz w:val="22"/>
        </w:rPr>
        <w:t>Q. 「承認待ち」のまま進めない</w:t>
      </w:r>
    </w:p>
    <w:p>
      <w:pPr>
        <w:spacing w:after="160"/>
        <w:ind w:left="283"/>
      </w:pPr>
      <w:r>
        <w:rPr>
          <w:sz w:val="21"/>
        </w:rPr>
        <w:t>管理者の承認が必要です。承認されたら「ログイン画面へ」をタップしてください。しばらく経っても進めない場合は管理者に連絡してください。</w:t>
      </w:r>
    </w:p>
    <w:p>
      <w:r>
        <w:rPr>
          <w:b/>
          <w:color w:val="1565C0"/>
          <w:sz w:val="22"/>
        </w:rPr>
        <w:t>Q. ランキングに自分が出てこない</w:t>
      </w:r>
    </w:p>
    <w:p>
      <w:pPr>
        <w:spacing w:after="160"/>
        <w:ind w:left="283"/>
      </w:pPr>
      <w:r>
        <w:rPr>
          <w:sz w:val="21"/>
        </w:rPr>
        <w:t>全体タブでは対象の練習が6回未満の人は表示されません。学年タブで確認してください。また、実績が確定するまで反映されません。</w:t>
      </w:r>
    </w:p>
    <w:p>
      <w:r>
        <w:rPr>
          <w:b/>
          <w:color w:val="1565C0"/>
          <w:sz w:val="22"/>
        </w:rPr>
        <w:t>Q. LINEログインでエラーになる</w:t>
      </w:r>
    </w:p>
    <w:p>
      <w:pPr>
        <w:spacing w:after="160"/>
        <w:ind w:left="283"/>
      </w:pPr>
      <w:r>
        <w:rPr>
          <w:sz w:val="21"/>
        </w:rPr>
        <w:t>LINEアプリが最新か確認してください。解決しない場合は管理者に連絡してください。</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