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65C0"/>
          <w:sz w:val="56"/>
        </w:rPr>
        <w:t>BadAttend</w:t>
      </w:r>
    </w:p>
    <w:p>
      <w:pPr>
        <w:jc w:val="center"/>
      </w:pPr>
      <w:r>
        <w:rPr>
          <w:color w:val="455A64"/>
          <w:sz w:val="28"/>
        </w:rPr>
        <w:t>バドミントン部 出欠管理システム</w:t>
      </w:r>
    </w:p>
    <w:p/>
    <w:p>
      <w:pPr>
        <w:jc w:val="center"/>
      </w:pPr>
      <w:r>
        <w:rPr>
          <w:b/>
          <w:color w:val="2E7D32"/>
          <w:sz w:val="36"/>
        </w:rPr>
        <w:t>【 マネージャー 向けマニュアル 】</w:t>
      </w:r>
    </w:p>
    <w:p/>
    <w:p>
      <w:pPr>
        <w:jc w:val="center"/>
      </w:pPr>
      <w:r>
        <w:rPr>
          <w:b/>
          <w:sz w:val="32"/>
        </w:rPr>
        <w:t>出欠実績管理マニュアル</w:t>
      </w:r>
    </w:p>
    <w:p/>
    <w:p>
      <w:pPr>
        <w:jc w:val="center"/>
      </w:pPr>
      <w:r>
        <w:rPr>
          <w:color w:val="78909C"/>
          <w:sz w:val="24"/>
        </w:rPr>
        <w:t>2026年9月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pStyle w:val="ListBullet"/>
        <w:ind w:left="283"/>
      </w:pPr>
      <w:r>
        <w:rPr>
          <w:sz w:val="21"/>
        </w:rPr>
        <w:t>1. マネージャーの役割</w:t>
      </w:r>
    </w:p>
    <w:p>
      <w:pPr>
        <w:pStyle w:val="ListBullet"/>
        <w:ind w:left="283"/>
      </w:pPr>
      <w:r>
        <w:rPr>
          <w:sz w:val="21"/>
        </w:rPr>
        <w:t>2. 実績管理の画面を開く</w:t>
      </w:r>
    </w:p>
    <w:p>
      <w:pPr>
        <w:pStyle w:val="ListBullet"/>
        <w:ind w:left="283"/>
      </w:pPr>
      <w:r>
        <w:rPr>
          <w:sz w:val="21"/>
        </w:rPr>
        <w:t>3. 実績の一括確定（最重要作業）</w:t>
      </w:r>
    </w:p>
    <w:p>
      <w:pPr>
        <w:pStyle w:val="ListBullet"/>
        <w:ind w:left="283"/>
      </w:pPr>
      <w:r>
        <w:rPr>
          <w:sz w:val="21"/>
        </w:rPr>
        <w:t>4. 実績の修正と取消</w:t>
      </w:r>
    </w:p>
    <w:p>
      <w:pPr>
        <w:pStyle w:val="ListBullet"/>
        <w:ind w:left="283"/>
      </w:pPr>
      <w:r>
        <w:rPr>
          <w:sz w:val="21"/>
        </w:rPr>
        <w:t>5. 未提出者の実績登録</w:t>
      </w:r>
    </w:p>
    <w:p>
      <w:pPr>
        <w:pStyle w:val="ListBullet"/>
        <w:ind w:left="283"/>
      </w:pPr>
      <w:r>
        <w:rPr>
          <w:sz w:val="21"/>
        </w:rPr>
        <w:t>6. 練習の休止と解除</w:t>
      </w:r>
    </w:p>
    <w:p>
      <w:pPr>
        <w:pStyle w:val="ListBullet"/>
        <w:ind w:left="283"/>
      </w:pPr>
      <w:r>
        <w:rPr>
          <w:sz w:val="21"/>
        </w:rPr>
        <w:t>7. 締切のお知らせ文</w:t>
      </w:r>
    </w:p>
    <w:p>
      <w:pPr>
        <w:pStyle w:val="ListBullet"/>
        <w:ind w:left="283"/>
      </w:pPr>
      <w:r>
        <w:rPr>
          <w:sz w:val="21"/>
        </w:rPr>
        <w:t>8. 練習予定とカレンダー</w:t>
      </w:r>
    </w:p>
    <w:p>
      <w:pPr>
        <w:pStyle w:val="ListBullet"/>
        <w:ind w:left="283"/>
      </w:pPr>
      <w:r>
        <w:rPr>
          <w:sz w:val="21"/>
        </w:rPr>
        <w:t>9. 注意事項</w:t>
      </w:r>
    </w:p>
    <w:p>
      <w:r>
        <w:br w:type="page"/>
      </w:r>
    </w:p>
    <w:p>
      <w:pPr>
        <w:pStyle w:val="Heading1"/>
      </w:pPr>
      <w:r>
        <w:rPr>
          <w:color w:val="2E7D32"/>
        </w:rPr>
        <w:t>1. マネージャーの役割</w:t>
      </w:r>
    </w:p>
    <w:p>
      <w:pPr>
        <w:spacing w:after="80"/>
      </w:pPr>
      <w:r>
        <w:rPr>
          <w:sz w:val="21"/>
        </w:rPr>
        <w:t>マネージャーは、部員の出欠を「実績」として確定させる役割を担います。実績が確定するとランキング（出席率）に反映されます。マネージャー自身も部員として出欠連絡をします（部員向けマニュアル参照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できること</w:t>
            </w:r>
          </w:p>
        </w:tc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説明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実績の確定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練習後に、全員の出欠を実績として確定します（一括・個別）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実績の修正・取消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確定した実績を取り消して付け直せます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未提出者の実績登録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出欠を提出しなかった人の実績を個別に登録できます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練習の休止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台風などで練習がなくなったとき、休止にできます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締切のお知らせ文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LINEグループに貼り付ける締切の案内文をコピーできます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F57C00"/>
          <w:left w:val="single" w:sz="12" w:space="4" w:color="F57C00"/>
          <w:bottom w:val="single" w:sz="12" w:space="4" w:color="F57C00"/>
          <w:right w:val="single" w:sz="12" w:space="4" w:color="F57C00"/>
        </w:pBdr>
      </w:pPr>
      <w:r>
        <w:rPr>
          <w:sz w:val="21"/>
        </w:rPr>
        <w:t>⚠️ 部員の承認・退部処理・権限の変更、技術ランクの閲覧、意見箱の確認、運用KPIは管理者だけの機能です。</w:t>
      </w:r>
    </w:p>
    <w:p>
      <w:r>
        <w:br w:type="page"/>
      </w:r>
    </w:p>
    <w:p>
      <w:pPr>
        <w:pStyle w:val="Heading1"/>
      </w:pPr>
      <w:r>
        <w:rPr>
          <w:color w:val="2E7D32"/>
        </w:rPr>
        <w:t>2. 実績管理の画面を開く</w:t>
      </w:r>
    </w:p>
    <w:p>
      <w:pPr>
        <w:spacing w:after="80"/>
      </w:pPr>
      <w:r>
        <w:rPr>
          <w:sz w:val="21"/>
        </w:rPr>
        <w:t>マネージャー用の操作は、カレンダーの練習詳細の中にあります。メニューは部員と同じです。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カレンダーを開く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「カレンダー」をタップします。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練習日をタップ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確定したい練習日をタップします。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一覧を開く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「N/M名 連絡済み • 未提出 K名」と書かれたバーをタップすると、出欠の一覧が開きます（最初は閉じています）。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実績管理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一覧の上に緑の「実績管理」の欄が出ます。練習の開始時刻を過ぎてから表示されます（合宿・部会・時刻未定の練習は開始前でも表示）。</w:t>
            </w:r>
          </w:p>
        </w:tc>
      </w:tr>
    </w:tbl>
    <w:p/>
    <w:p>
      <w:pPr>
        <w:spacing w:after="80"/>
      </w:pPr>
      <w:r>
        <w:rPr>
          <w:sz w:val="21"/>
        </w:rPr>
        <w:t>一覧では「名前で絞り込み...」で検索したり、「並び替え」（出欠状況／学年／名前）で並べ替えたりできます。</w:t>
      </w:r>
    </w:p>
    <w:p>
      <w:r>
        <w:br w:type="page"/>
      </w:r>
    </w:p>
    <w:p>
      <w:pPr>
        <w:pStyle w:val="Heading1"/>
      </w:pPr>
      <w:r>
        <w:rPr>
          <w:color w:val="D32F2F"/>
        </w:rPr>
        <w:t>3. 実績の一括確定（最重要作業）</w:t>
      </w:r>
    </w:p>
    <w:p>
      <w:pPr>
        <w:spacing w:before="120" w:after="120"/>
        <w:ind w:left="283" w:right="283"/>
        <w:jc w:val="left"/>
        <w:pBdr>
          <w:top w:val="single" w:sz="12" w:space="4" w:color="D32F2F"/>
          <w:left w:val="single" w:sz="12" w:space="4" w:color="D32F2F"/>
          <w:bottom w:val="single" w:sz="12" w:space="4" w:color="D32F2F"/>
          <w:right w:val="single" w:sz="12" w:space="4" w:color="D32F2F"/>
        </w:pBdr>
      </w:pPr>
      <w:r>
        <w:rPr>
          <w:sz w:val="21"/>
        </w:rPr>
        <w:t>🔑 実績を確定するまでランキングに反映されません。練習が終わったらできるだけ当日中に確定してください。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実績管理を開く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2章の手順で「実績管理」の欄を表示します。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内容を確認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一覧で、実際の出欠と違う人がいないか確認します。違う人は先に4章の手順で直しておきます。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一括確定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「一括確定（予定N名／未提出K名は無連絡欠席）」をタップします。未提出者がいない場合や合宿・部会は「予定をそのまま実績として一括確定（N名）」になります。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完了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確認ダイアログは出ず、すぐに確定されます。「実績確定済み」と表示され、カレンダーの日付に緑のチェックが付きます。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部員の連絡</w:t>
            </w:r>
          </w:p>
        </w:tc>
        <w:tc>
          <w:tcPr>
            <w:tcW w:type="dxa" w:w="4536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一括確定後の実績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出席・遅刻・欠席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そのまま実績になります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当日欠席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連絡した時点ですでに実績が確定しています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未提出（通常の練習）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「無連絡欠席」として記録されます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未提出（合宿・部会）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自動では記録されません。必要なら5章の手順で個別に登録します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F9A825"/>
          <w:left w:val="single" w:sz="12" w:space="4" w:color="F9A825"/>
          <w:bottom w:val="single" w:sz="12" w:space="4" w:color="F9A825"/>
          <w:right w:val="single" w:sz="12" w:space="4" w:color="F9A825"/>
        </w:pBdr>
      </w:pPr>
      <w:r>
        <w:rPr>
          <w:sz w:val="21"/>
        </w:rPr>
        <w:t>🟨 通常の練習で実績が「無連絡欠席」になった人には、イエローカードが自動で付きます（未提出のまま休んだ人・出席や遅刻で登録して来なかった人）。実績を直すと自動で消えます。本当の緊急で来られなかった人は「当日欠席」にすればイエローは付きません。</w:t>
      </w:r>
    </w:p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動画：実績の一括確定（manager-confirm.mp4）でも操作の流れを確認できます。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2E7D32"/>
        </w:rPr>
        <w:t>4. 実績の修正と取消</w:t>
      </w:r>
    </w:p>
    <w:p>
      <w:pPr>
        <w:spacing w:after="80"/>
      </w:pPr>
      <w:r>
        <w:rPr>
          <w:sz w:val="21"/>
        </w:rPr>
        <w:t>一覧の各行に、部員の連絡（予定）と実績が並んでいます。実績だけを直せます（部員の連絡内容そのものは変わりません）。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未確定の人を確定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行の「実績:」から（出席／遅刻／欠席／当日欠席／無連絡欠席）を選び、「確定」をタップします。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確定済みを直す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行の「取消」をタップして未確定に戻し、選び直して「確定」します。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全部やり直す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「実績確定済み」の横の「全解除」で、その練習の実績をすべて取り消せます。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F57C00"/>
          <w:left w:val="single" w:sz="12" w:space="4" w:color="F57C00"/>
          <w:bottom w:val="single" w:sz="12" w:space="4" w:color="F57C00"/>
          <w:right w:val="single" w:sz="12" w:space="4" w:color="F57C00"/>
        </w:pBdr>
      </w:pPr>
      <w:r>
        <w:rPr>
          <w:sz w:val="21"/>
        </w:rPr>
        <w:t>⚠️ 1人でも確定すると、その練習全体が「確定済み」扱いになります。一部だけ確定した状態だと、実績がない人は欠席として数えられ出席率が下がるので、最後に必ず一括確定してください。取消・全解除も確認なしですぐ反映されます。</w:t>
      </w:r>
    </w:p>
    <w:p>
      <w:pPr>
        <w:spacing w:after="80"/>
      </w:pPr>
      <w:r>
        <w:rPr>
          <w:sz w:val="21"/>
        </w:rPr>
        <w:t>予定と違う実績を付けた行には「予定と実績が異なります」と表示されます。</w:t>
      </w:r>
    </w:p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動画：実績の修正と取消（manager-fix.mp4）でも操作の流れを確認できます。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2E7D32"/>
        </w:rPr>
        <w:t>5. 未提出者の実績登録</w:t>
      </w:r>
    </w:p>
    <w:p>
      <w:pPr>
        <w:spacing w:after="80"/>
      </w:pPr>
      <w:r>
        <w:rPr>
          <w:sz w:val="21"/>
        </w:rPr>
        <w:t>一覧の下の「未提出 N名」に、出欠を出していない人が並びます。各行でプルダウン（初期値は無連絡欠席）を選び「実績登録」をタップすると、その人の実績を登録できます。来ていた人を「出席」にしたい場合などに使います。</w:t>
      </w:r>
    </w:p>
    <w:p/>
    <w:p>
      <w:pPr>
        <w:pStyle w:val="Heading2"/>
      </w:pPr>
      <w:r>
        <w:t>手動でイエローを付ける（部会の欠席など）</w:t>
      </w:r>
    </w:p>
    <w:p>
      <w:pPr>
        <w:spacing w:after="80"/>
      </w:pPr>
      <w:r>
        <w:rPr>
          <w:sz w:val="21"/>
        </w:rPr>
        <w:t>部会の欠席や、幹部が判断したことは、自動ではイエローになりません。理由を問わず確認し、付けるときは手動で付けます。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練習を開く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カレンダーで対象の練習（部会など）を開き、実績管理の一覧を表示します。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「＋イエロー」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対象の人の行（未提出の人の行にもあります）で「＋イエロー」をタップします。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理由を書いて付ける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理由（例：部会を欠席）を入力して「付ける」をタップします。理由は必須です。</w:t>
            </w:r>
          </w:p>
        </w:tc>
      </w:tr>
    </w:tbl>
    <w:p/>
    <w:p>
      <w:pPr>
        <w:pStyle w:val="ListBullet"/>
        <w:ind w:left="283"/>
      </w:pPr>
      <w:r>
        <w:rPr>
          <w:sz w:val="21"/>
        </w:rPr>
        <w:t>付け間違えたときは、そのイエローの「取り消す」で取り消せます（履歴は残ります）</w:t>
      </w:r>
    </w:p>
    <w:p>
      <w:pPr>
        <w:pStyle w:val="ListBullet"/>
        <w:ind w:left="283"/>
      </w:pPr>
      <w:r>
        <w:rPr>
          <w:sz w:val="21"/>
        </w:rPr>
        <w:t>練習に結びつかない理由のときは、メンバー画面で部員の「カード」から付けます</w:t>
      </w:r>
    </w:p>
    <w:p>
      <w:pPr>
        <w:pStyle w:val="ListBullet"/>
        <w:ind w:left="283"/>
      </w:pPr>
      <w:r>
        <w:rPr>
          <w:sz w:val="21"/>
        </w:rPr>
        <w:t>メンバー画面には、部員ごとの「連続欠席 N回」（今いくつ続けて通常練習を休んでいるか）が出ます。部員には見えません</w:t>
      </w:r>
    </w:p>
    <w:p>
      <w:pPr>
        <w:pStyle w:val="ListBullet"/>
        <w:ind w:left="283"/>
      </w:pPr>
      <w:r>
        <w:rPr>
          <w:sz w:val="21"/>
        </w:rPr>
        <w:t>何枚・何回でレッドになるかは部員に伝えないでください</w:t>
      </w:r>
    </w:p>
    <w:p>
      <w:r>
        <w:br w:type="page"/>
      </w:r>
    </w:p>
    <w:p>
      <w:pPr>
        <w:pStyle w:val="Heading1"/>
      </w:pPr>
      <w:r>
        <w:rPr>
          <w:color w:val="2E7D32"/>
        </w:rPr>
        <w:t>6. 練習の休止と解除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休止にする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練習詳細の「練習を休止にする…」をタップします。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理由を入力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「理由（例: 台風）」に理由を入力し、「休止にする」をタップします。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完了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「休止中」と理由が表示されます。休止した練習は出欠連絡ができなくなり、出席率にも含まれません。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解除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「休止中」の横の「解除」で元に戻せます。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動画：練習の休止と解除（manager-cancel.mp4）でも操作の流れを確認できます。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2E7D32"/>
        </w:rPr>
        <w:t>7. 締切のお知らせ文</w:t>
      </w:r>
    </w:p>
    <w:p>
      <w:pPr>
        <w:spacing w:after="80"/>
      </w:pPr>
      <w:r>
        <w:rPr>
          <w:sz w:val="21"/>
        </w:rPr>
        <w:t>今日以降の通常の練習では、一覧を開くと「締切のお知らせ文」（LINEグループ貼り付け用）が使えます。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「締切のお知らせ文」をタップします。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未提出者の名前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締切前なら「未提出者の名前を入れる」にチェックを入れると、未提出者の名前が文に入ります。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コピー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「文章をコピー」をタップすると「コピーしました」と表示されます。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貼り付け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LINEグループに貼り付けて送ります（アプリからは自動送信されません）。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動画：締切のお知らせ文（manager-notice.mp4）でも操作の流れを確認できます。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2E7D32"/>
        </w:rPr>
        <w:t>8. 練習予定とカレンダー</w:t>
      </w:r>
    </w:p>
    <w:p>
      <w:pPr>
        <w:pStyle w:val="ListBullet"/>
        <w:ind w:left="283"/>
      </w:pPr>
      <w:r>
        <w:rPr>
          <w:sz w:val="21"/>
        </w:rPr>
        <w:t>練習予定は部のGoogleカレンダーから自動で取り込まれます（カレンダー画面を開いたときに同期）。アプリから練習を追加・削除することはできません。</w:t>
      </w:r>
    </w:p>
    <w:p>
      <w:pPr>
        <w:pStyle w:val="ListBullet"/>
        <w:ind w:left="283"/>
      </w:pPr>
      <w:r>
        <w:rPr>
          <w:sz w:val="21"/>
        </w:rPr>
        <w:t>時間・体育館の利用可能時間・面数は、Googleカレンダーの予定の説明欄（例：「時間：17:00〜20:00(22:00)」「面数：4面」）から読み取られます。</w:t>
      </w:r>
    </w:p>
    <w:p>
      <w:pPr>
        <w:pStyle w:val="ListBullet"/>
        <w:ind w:left="283"/>
      </w:pPr>
      <w:r>
        <w:rPr>
          <w:sz w:val="21"/>
        </w:rPr>
        <w:t>Googleカレンダーで予定を消すと、出欠がなければ削除、出欠があれば「休止」になります。</w:t>
      </w:r>
    </w:p>
    <w:p>
      <w:pPr>
        <w:pStyle w:val="ListBullet"/>
        <w:ind w:left="283"/>
      </w:pPr>
      <w:r>
        <w:rPr>
          <w:sz w:val="21"/>
        </w:rPr>
        <w:t>合宿・部会・自主練は出席率に含まれません。自主練には実績管理がありません。</w:t>
      </w:r>
    </w:p>
    <w:p>
      <w:r>
        <w:br w:type="page"/>
      </w:r>
    </w:p>
    <w:p>
      <w:pPr>
        <w:pStyle w:val="Heading1"/>
      </w:pPr>
      <w:r>
        <w:rPr>
          <w:color w:val="D32F2F"/>
        </w:rPr>
        <w:t>9. 注意事項</w:t>
      </w:r>
    </w:p>
    <w:p>
      <w:pPr>
        <w:pStyle w:val="ListBullet"/>
        <w:ind w:left="283"/>
      </w:pPr>
      <w:r>
        <w:rPr>
          <w:sz w:val="21"/>
        </w:rPr>
        <w:t>⚠️ 実績確定は練習終了後、できるだけ当日中に行ってください。</w:t>
      </w:r>
    </w:p>
    <w:p>
      <w:pPr>
        <w:pStyle w:val="ListBullet"/>
        <w:ind w:left="283"/>
      </w:pPr>
      <w:r>
        <w:rPr>
          <w:sz w:val="21"/>
        </w:rPr>
        <w:t>⚠️ 一括確定・取消・全解除・休止には確認ダイアログがありません。押す前に対象の練習日を確認してください。</w:t>
      </w:r>
    </w:p>
    <w:p>
      <w:pPr>
        <w:pStyle w:val="ListBullet"/>
        <w:ind w:left="283"/>
      </w:pPr>
      <w:r>
        <w:rPr>
          <w:sz w:val="21"/>
        </w:rPr>
        <w:t>⚠️ 無連絡欠席が自動で付くのは、通常の練習で一括確定したときだけです。</w:t>
      </w:r>
    </w:p>
    <w:p>
      <w:pPr>
        <w:pStyle w:val="ListBullet"/>
        <w:ind w:left="283"/>
      </w:pPr>
      <w:r>
        <w:rPr>
          <w:sz w:val="21"/>
        </w:rPr>
        <w:t>⚠️ 部員の当日欠席・当日遅刻はLINEグループに自動通知されます。締切のお知らせ文はコピーして手動で送ります。</w:t>
      </w:r>
    </w:p>
    <w:p>
      <w:pPr>
        <w:pStyle w:val="ListBullet"/>
        <w:ind w:left="283"/>
      </w:pPr>
      <w:r>
        <w:rPr>
          <w:sz w:val="21"/>
        </w:rPr>
        <w:t>⚠️ 部員は練習開始後に欠席へ、練習終了の1時間前を過ぎてから遅刻へは変更できません。本当の緊急で来られなかった人は、実績を「当日欠席」に直してください。</w:t>
      </w:r>
    </w:p>
    <w:p>
      <w:pPr>
        <w:pStyle w:val="ListBullet"/>
        <w:ind w:left="283"/>
      </w:pPr>
      <w:r>
        <w:rPr>
          <w:sz w:val="21"/>
        </w:rPr>
        <w:t>⚠️ 部員の承認・退部処理・権限変更は管理者に依頼してください。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